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Management Commando's — Snelreferentie</w:t>
      </w:r>
    </w:p>
    <w:p>
      <w:pPr>
        <w:pStyle w:val="Heading2"/>
      </w:pPr>
      <w:r>
        <w:t>SNMP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Community strings:</w:t>
        <w:br/>
        <w:t>snmp-server community public RO        ! Lees-only</w:t>
        <w:br/>
        <w:t>snmp-server community private RW       ! Lees-schrijf (gevaarlijk!)</w:t>
        <w:br/>
        <w:br/>
        <w:t>! Trap-ontvanger configureren:</w:t>
        <w:br/>
        <w:t>snmp-server host [IP] version {1|2c|3} [community]</w:t>
        <w:br/>
        <w:br/>
        <w:t>! Traps activeren:</w:t>
        <w:br/>
        <w:t>snmp-server enable traps</w:t>
        <w:br/>
        <w:br/>
        <w:t>! Beschrijving instellen:</w:t>
        <w:br/>
        <w:t>snmp-server contact [naam]</w:t>
        <w:br/>
        <w:t>snmp-server location [locatie]</w:t>
        <w:br/>
        <w:br/>
        <w:t>! Verificatie:</w:t>
        <w:br/>
        <w:t>show snmp                              ! SNMP-configuratie overzicht</w:t>
        <w:br/>
        <w:t>show snmp community                    ! Community strings</w:t>
      </w:r>
    </w:p>
    <w:p>
      <w:pPr>
        <w:pStyle w:val="Heading2"/>
      </w:pPr>
      <w:r>
        <w:t>Syslog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Stuur logs naar syslog-server:</w:t>
        <w:br/>
        <w:t>logging host [IP-adres]</w:t>
        <w:br/>
        <w:t>logging [IP-adres]                     ! Alternatief</w:t>
        <w:br/>
        <w:br/>
        <w:t>! Severity-niveau instellen:</w:t>
        <w:br/>
        <w:t>logging trap [level]                   ! Niveau 0-7 of naam</w:t>
        <w:br/>
        <w:t>! Voorbeelden:</w:t>
        <w:br/>
        <w:t>logging trap warnings                  ! Level 4 = warnings + hoger</w:t>
        <w:br/>
        <w:t>logging trap informational             ! Level 6 = bijna alles</w:t>
        <w:br/>
        <w:br/>
        <w:t>! Logs in buffer (RAM):</w:t>
        <w:br/>
        <w:t>logging buffered [grootte] [level]</w:t>
        <w:br/>
        <w:t>logging buffered 16384 informational</w:t>
        <w:br/>
        <w:br/>
        <w:t>! Tijdstempel toevoegen:</w:t>
        <w:br/>
        <w:t>service timestamps log datetime msec</w:t>
        <w:br/>
        <w:br/>
        <w:t>! Logs bekijken:</w:t>
        <w:br/>
        <w:t>show logging</w:t>
      </w:r>
    </w:p>
    <w:p>
      <w:pPr>
        <w:pStyle w:val="Heading2"/>
      </w:pPr>
      <w:r>
        <w:t>Syslog severity-niveaus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0 = emergencies     (ergst)</w:t>
        <w:br/>
        <w:t>1 = alerts</w:t>
        <w:br/>
        <w:t>2 = critical</w:t>
        <w:br/>
        <w:t>3 = errors</w:t>
        <w:br/>
        <w:t>4 = warnings</w:t>
        <w:br/>
        <w:t>5 = notifications</w:t>
        <w:br/>
        <w:t>6 = informational</w:t>
        <w:br/>
        <w:t>7 = debugging       (meeste output)</w:t>
      </w:r>
    </w:p>
    <w:p>
      <w:pPr>
        <w:pStyle w:val="Heading2"/>
      </w:pPr>
      <w:r>
        <w:t>NTP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Router als NTP-client:</w:t>
        <w:br/>
        <w:t>ntp server [IP-of-hostnaam]</w:t>
        <w:br/>
        <w:t>! Voorbeeld:</w:t>
        <w:br/>
        <w:t>ntp server 216.239.35.0</w:t>
        <w:br/>
        <w:br/>
        <w:t>! Meerdere servers (redundantie):</w:t>
        <w:br/>
        <w:t>ntp server 216.239.35.0</w:t>
        <w:br/>
        <w:t>ntp server 216.239.35.4 prefer         ! Voorkeur</w:t>
        <w:br/>
        <w:br/>
        <w:t>! Router als NTP-master (tijdsbron voor andere routers):</w:t>
        <w:br/>
        <w:t>ntp master [stratum]                   ! Bv. ntp master 3</w:t>
        <w:br/>
        <w:br/>
        <w:t>! Verificatie:</w:t>
        <w:br/>
        <w:t>show ntp status                        ! Synchronisatiestatus</w:t>
        <w:br/>
        <w:t>show ntp associations                  ! Geconfigureerde servers</w:t>
        <w:br/>
        <w:t>show clock                             ! Huidige systeemtijd</w:t>
        <w:br/>
        <w:t>show clock detail                      ! Met tijdzone en bron</w:t>
      </w:r>
    </w:p>
    <w:p>
      <w:pPr>
        <w:pStyle w:val="Heading2"/>
      </w:pPr>
      <w:r>
        <w:t>CDP (Cisco Discovery Protocol)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CDP aan/uit per interface:</w:t>
        <w:br/>
        <w:t>cdp run                                ! CDP globaal aan</w:t>
        <w:br/>
        <w:t>no cdp enable                          ! CDP uit op interface</w:t>
        <w:br/>
        <w:t>cdp enable                             ! CDP aan op interface</w:t>
        <w:br/>
        <w:br/>
        <w:t>! Verificatie:</w:t>
        <w:br/>
        <w:t>show cdp neighbors                     ! Aangrenzende apparaten</w:t>
        <w:br/>
        <w:t>show cdp neighbors detail              ! Met IP-adressen</w:t>
        <w:br/>
        <w:t>show cdp interface                     ! CDP per interface</w:t>
      </w:r>
    </w:p>
    <w:p>
      <w:pPr>
        <w:pStyle w:val="Heading2"/>
      </w:pPr>
      <w:r>
        <w:t>LLDP (Link Layer Discovery Protocol)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LLDP globaal:</w:t>
        <w:br/>
        <w:t>lldp run</w:t>
        <w:br/>
        <w:t>no lldp run</w:t>
        <w:br/>
        <w:br/>
        <w:t>! LLDP per interface:</w:t>
        <w:br/>
        <w:t>interface [int]</w:t>
        <w:br/>
        <w:t xml:space="preserve">  lldp transmit</w:t>
        <w:br/>
        <w:t xml:space="preserve">  lldp receive</w:t>
        <w:br/>
        <w:t xml:space="preserve">  no lldp transmit</w:t>
        <w:br/>
        <w:br/>
        <w:t>! Verificatie:</w:t>
        <w:br/>
        <w:t>show lldp neighbors</w:t>
        <w:br/>
        <w:t>show lldp neighbors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