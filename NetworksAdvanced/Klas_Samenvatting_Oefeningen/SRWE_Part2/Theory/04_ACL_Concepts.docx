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4 — ACL Concepten</w:t>
      </w:r>
    </w:p>
    <w:p>
      <w:pPr>
        <w:pStyle w:val="Quote"/>
      </w:pPr>
      <w:r>
        <w:t>In het vorige hoofdstuk zagen we de bedreigingen voor netwerken. ACL's zijn één van de belangrijkste tools om die bedreigingen te mitigeren — ze filteren welk verkeer door een router mag.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Wat is een ACL?</w:t>
      </w:r>
    </w:p>
    <w:p>
      <w:r>
        <w:t xml:space="preserve">Een </w:t>
      </w:r>
      <w:r>
        <w:rPr>
          <w:b/>
        </w:rPr>
        <w:t>Access Control List (ACL)</w:t>
      </w:r>
      <w:r>
        <w:t xml:space="preserve"> is een lijst van </w:t>
      </w:r>
      <w:r>
        <w:rPr>
          <w:b/>
        </w:rPr>
        <w:t>statements</w:t>
      </w:r>
      <w:r>
        <w:t xml:space="preserve"> die bepalen of verkeer toegelaten of geblokkeerd wordt op een router-interface.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Pakket arriveert → Router controleert ACL statements van boven naar beneden</w:t>
        <w:br/>
        <w:t xml:space="preserve">                 → Eerste match? → Voer actie uit (permit/deny)</w:t>
        <w:br/>
        <w:t xml:space="preserve">                 → Geen match? → Implicit Deny Any (drop!)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Standaard ACL vs Extended ACL</w:t>
      </w:r>
    </w:p>
    <w:p>
      <w:pPr>
        <w:pStyle w:val="Quote"/>
      </w:pPr>
      <w:r>
        <w:rPr>
          <w:b/>
        </w:rPr>
        <w:t>EXAMEN VRAAG !!!!!</w:t>
      </w:r>
      <w:r>
        <w:t xml:space="preserve"> — Dit is een van de meest gevraagde topics.</w:t>
      </w:r>
    </w:p>
    <w:p>
      <w:pPr>
        <w:pStyle w:val="Heading3"/>
      </w:pPr>
      <w:r>
        <w:t>Standaard ACL</w:t>
      </w:r>
    </w:p>
    <w:p>
      <w:pPr>
        <w:pStyle w:val="ListBullet"/>
      </w:pPr>
      <w:r>
        <w:t xml:space="preserve">Filtert </w:t>
      </w:r>
      <w:r>
        <w:rPr>
          <w:b/>
        </w:rPr>
        <w:t>alleen op source IP-adres</w:t>
      </w:r>
    </w:p>
    <w:p>
      <w:pPr>
        <w:pStyle w:val="ListBullet"/>
      </w:pPr>
      <w:r>
        <w:t xml:space="preserve">Werkt op </w:t>
      </w:r>
      <w:r>
        <w:rPr>
          <w:b/>
        </w:rPr>
        <w:t>Laag 3</w:t>
      </w:r>
      <w:r>
        <w:t xml:space="preserve"> (Network Layer)</w:t>
      </w:r>
    </w:p>
    <w:p>
      <w:pPr>
        <w:pStyle w:val="ListBullet"/>
      </w:pPr>
      <w:r>
        <w:t>Kijkt niet naar bestemming, poort of protocol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Standaard ACL → Laag 3 → Source IP alleen</w:t>
      </w:r>
    </w:p>
    <w:p>
      <w:r>
        <w:rPr>
          <w:b/>
        </w:rPr>
        <w:t>Nummerbereik:</w:t>
      </w:r>
      <w:r>
        <w:t xml:space="preserve"> 1–99 en 1300–1999</w:t>
      </w:r>
    </w:p>
    <w:p>
      <w:pPr>
        <w:pStyle w:val="Heading3"/>
      </w:pPr>
      <w:r>
        <w:t>Extended ACL</w:t>
      </w:r>
    </w:p>
    <w:p>
      <w:pPr>
        <w:pStyle w:val="ListBullet"/>
      </w:pPr>
      <w:r>
        <w:t xml:space="preserve">Filtert op </w:t>
      </w:r>
      <w:r>
        <w:rPr>
          <w:b/>
        </w:rPr>
        <w:t>source IP + destination IP + source poort + destination poort + protocol</w:t>
      </w:r>
    </w:p>
    <w:p>
      <w:pPr>
        <w:pStyle w:val="ListBullet"/>
      </w:pPr>
      <w:r>
        <w:t xml:space="preserve">Werkt op </w:t>
      </w:r>
      <w:r>
        <w:rPr>
          <w:b/>
        </w:rPr>
        <w:t>Laag 3 + Laag 4</w:t>
      </w:r>
      <w:r>
        <w:t xml:space="preserve"> (Network + Transport Layer)</w:t>
      </w:r>
    </w:p>
    <w:p>
      <w:pPr>
        <w:pStyle w:val="ListBullet"/>
      </w:pPr>
      <w:r>
        <w:t>Kan filteren op TCP/UDP-poorten → applicatieniveau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Extended ACL → Laag 3 + Laag 4 → Source IP + Dest IP + Poorten + Protocol</w:t>
      </w:r>
    </w:p>
    <w:p>
      <w:r>
        <w:rPr>
          <w:b/>
        </w:rPr>
        <w:t>Nummerbereik:</w:t>
      </w:r>
      <w:r>
        <w:t xml:space="preserve"> 100–199 en 2000–2699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EXAMEN: Op welke lagen werken ze?</w:t>
      </w:r>
    </w:p>
    <w:p>
      <w:pPr>
        <w:pStyle w:val="Quote"/>
      </w:pPr>
      <w:r>
        <w:rPr>
          <w:b/>
        </w:rPr>
        <w:t>Uit de les:</w:t>
      </w:r>
      <w:r>
        <w:t xml:space="preserve"> "EXAMEN VRAAG OP WELKE LAGEN WERKEN ZE !!!!!!!!!!!!!!!!!!!!!!!!!!!!!!!!"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ACL-type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OSI-lagen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Filtert 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Standaard</w:t>
            </w:r>
          </w:p>
        </w:tc>
        <w:tc>
          <w:tcPr>
            <w:tcW w:type="dxa" w:w="2880"/>
          </w:tcPr>
          <w:p>
            <w:r/>
            <w:r>
              <w:t>Laag 3</w:t>
            </w:r>
          </w:p>
        </w:tc>
        <w:tc>
          <w:tcPr>
            <w:tcW w:type="dxa" w:w="2880"/>
          </w:tcPr>
          <w:p>
            <w:r/>
            <w:r>
              <w:t>Source IP-adres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Extended</w:t>
            </w:r>
          </w:p>
        </w:tc>
        <w:tc>
          <w:tcPr>
            <w:tcW w:type="dxa" w:w="2880"/>
          </w:tcPr>
          <w:p>
            <w:r/>
            <w:r>
              <w:t>Laag 3 + Laag 4</w:t>
            </w:r>
          </w:p>
        </w:tc>
        <w:tc>
          <w:tcPr>
            <w:tcW w:type="dxa" w:w="2880"/>
          </w:tcPr>
          <w:p>
            <w:r/>
            <w:r>
              <w:t>Source IP, Destination IP, Source poort, Dest. poort, Protocol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Hoe werkt een ACL — statement matching</w:t>
      </w:r>
    </w:p>
    <w:p>
      <w:r>
        <w:t xml:space="preserve">Een ACL is een </w:t>
      </w:r>
      <w:r>
        <w:rPr>
          <w:b/>
        </w:rPr>
        <w:t>geordende lijst</w:t>
      </w:r>
      <w:r>
        <w:t xml:space="preserve">. De router controleert statements </w:t>
      </w:r>
      <w:r>
        <w:rPr>
          <w:b/>
        </w:rPr>
        <w:t>van boven naar beneden</w:t>
      </w:r>
      <w:r>
        <w:t>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ACL 10:</w:t>
        <w:br/>
        <w:t xml:space="preserve">  Statement 1: permit 192.168.1.0 0.0.0.255     → match? → permit</w:t>
        <w:br/>
        <w:t xml:space="preserve">  Statement 2: deny   192.168.2.0 0.0.0.255     → match? → deny</w:t>
        <w:br/>
        <w:t xml:space="preserve">  Statement 3: permit any                         → match? → permit</w:t>
        <w:br/>
        <w:t xml:space="preserve">  (impliciet)  deny   any                        → geen match hierboven? → drop</w:t>
      </w:r>
    </w:p>
    <w:p>
      <w:r>
        <w:rPr>
          <w:b/>
        </w:rPr>
        <w:t>Regels:</w:t>
      </w:r>
    </w:p>
    <w:p>
      <w:pPr>
        <w:pStyle w:val="ListNumber"/>
      </w:pPr>
      <w:r>
        <w:t>Eerste match wint — volgorde is kritiek</w:t>
      </w:r>
    </w:p>
    <w:p>
      <w:pPr>
        <w:pStyle w:val="ListNumber"/>
      </w:pPr>
      <w:r>
        <w:t xml:space="preserve">Als geen statement matcht: </w:t>
      </w:r>
      <w:r>
        <w:rPr>
          <w:b/>
        </w:rPr>
        <w:t>implicit deny any</w:t>
      </w:r>
      <w:r>
        <w:t xml:space="preserve"> (alles wordt gedropt)</w:t>
      </w:r>
    </w:p>
    <w:p>
      <w:pPr>
        <w:pStyle w:val="ListNumber"/>
      </w:pPr>
      <w:r>
        <w:t xml:space="preserve">Je hebt </w:t>
      </w:r>
      <w:r>
        <w:rPr>
          <w:b/>
        </w:rPr>
        <w:t>minimum 1 permit</w:t>
      </w:r>
      <w:r>
        <w:t xml:space="preserve"> statement nodig, anders wordt alles geblokkeerd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Implicit Deny Any</w:t>
      </w:r>
    </w:p>
    <w:p>
      <w:r>
        <w:t>Elke ACL heeft als laatste verborgen regel: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deny any any    ← impliciet, niet zichtbaar in de config</w:t>
      </w:r>
    </w:p>
    <w:p>
      <w:r>
        <w:t xml:space="preserve">Dit betekent: </w:t>
      </w:r>
      <w:r>
        <w:rPr>
          <w:b/>
        </w:rPr>
        <w:t>al het verkeer dat geen match heeft met een statement, wordt gedropt.</w:t>
      </w:r>
    </w:p>
    <w:p>
      <w:pPr>
        <w:pStyle w:val="Quote"/>
      </w:pPr>
      <w:r>
        <w:t>Vergeet deze regel niet bij het analyseren van ACL's op het examen!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Inbound vs Outbound richting</w:t>
      </w:r>
    </w:p>
    <w:p>
      <w:pPr>
        <w:pStyle w:val="Quote"/>
      </w:pPr>
      <w:r>
        <w:rPr>
          <w:b/>
        </w:rPr>
        <w:t>Uit de les:</w:t>
      </w:r>
      <w:r>
        <w:t xml:space="preserve"> "Op EXAMEN TEKENING WAAROP JE MOET KUNNEN ZEGGEN OF BEPAALDE TRAFFIC WORDT GEFILTERD — OP LETTEN OP INBOUND RICHTING EN OUTBOUND RICHTING !!!!!!!!!!!!!!!!!!!!!!!!!!!!!!!"</w:t>
      </w:r>
    </w:p>
    <w:p>
      <w:r>
        <w:t xml:space="preserve">Een ACL wordt aan een interface gekoppeld </w:t>
      </w:r>
      <w:r>
        <w:rPr>
          <w:b/>
        </w:rPr>
        <w:t>in een richting</w:t>
      </w:r>
      <w:r>
        <w:t>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 xml:space="preserve">         Interface G0/0/0</w:t>
        <w:br/>
        <w:t xml:space="preserve">              ↓</w:t>
        <w:br/>
        <w:t xml:space="preserve">    [PC] ====[Router]=====  [Server]</w:t>
        <w:br/>
        <w:t xml:space="preserve">              ↑</w:t>
        <w:br/>
        <w:t xml:space="preserve">         Interface G0/0/1</w:t>
        <w:br/>
        <w:br/>
        <w:t>Inbound op G0/0/0:  pakket KOMT van PC richting router</w:t>
        <w:br/>
        <w:t xml:space="preserve">                    source = PC (links), destination = Server (rechts)</w:t>
        <w:br/>
        <w:br/>
        <w:t>Outbound op G0/0/1: pakket GAAT van router richting Server</w:t>
        <w:br/>
        <w:t xml:space="preserve">                    source = PC (links), destination = Server (rechts)</w:t>
      </w:r>
    </w:p>
    <w:p>
      <w:r>
        <w:rPr>
          <w:b/>
        </w:rPr>
        <w:t>Ezelsbruggetje voor richting: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Inbound  (--→):  source links, destination rechts</w:t>
        <w:br/>
        <w:t>Outbound (←--):  source rechts, destination links</w:t>
      </w:r>
    </w:p>
    <w:p>
      <w:pPr>
        <w:pStyle w:val="Quote"/>
      </w:pPr>
      <w:r>
        <w:rPr>
          <w:b/>
        </w:rPr>
        <w:t>Uit de les:</w:t>
      </w:r>
      <w:r>
        <w:t xml:space="preserve"> "inbound: dest rechts, source links; outbound: dest links, source rechts"</w:t>
      </w:r>
    </w:p>
    <w:p>
      <w:r>
        <w:rPr>
          <w:b/>
        </w:rPr>
        <w:t>Maximaal per interface:</w:t>
      </w:r>
    </w:p>
    <w:p>
      <w:pPr>
        <w:pStyle w:val="ListBullet"/>
      </w:pPr>
      <w:r>
        <w:t>1 inbound IPv4 ACL</w:t>
      </w:r>
    </w:p>
    <w:p>
      <w:pPr>
        <w:pStyle w:val="ListBullet"/>
      </w:pPr>
      <w:r>
        <w:t>1 outbound IPv4 ACL</w:t>
      </w:r>
    </w:p>
    <w:p>
      <w:pPr>
        <w:pStyle w:val="ListBullet"/>
      </w:pPr>
      <w:r>
        <w:t>1 inbound IPv6 ACL</w:t>
      </w:r>
    </w:p>
    <w:p>
      <w:pPr>
        <w:pStyle w:val="ListBullet"/>
      </w:pPr>
      <w:r>
        <w:t>1 outbound IPv6 ACL</w:t>
      </w:r>
    </w:p>
    <w:p>
      <w:pPr>
        <w:pStyle w:val="ListBullet"/>
      </w:pPr>
      <w:r>
        <w:t>= maximaal 4 ACL's per interface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Wildcard Masks</w:t>
      </w:r>
    </w:p>
    <w:p>
      <w:r>
        <w:t>Een wildcard mask werkt als een "inverse subnetmasker":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Bit 0 = moet matchen (controleer dit bit)</w:t>
        <w:br/>
        <w:t>Bit 1 = negeer dit bit (maakt niet uit)</w:t>
      </w:r>
    </w:p>
    <w:p>
      <w:r>
        <w:rPr>
          <w:b/>
        </w:rPr>
        <w:t>Berekening:</w:t>
      </w:r>
      <w:r>
        <w:t xml:space="preserve"> Wildcard = 255.255.255.255 − subnetmasker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Subnetmasker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Wildcard mask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Betekenis</w:t>
            </w:r>
          </w:p>
        </w:tc>
      </w:tr>
      <w:tr>
        <w:tc>
          <w:tcPr>
            <w:tcW w:type="dxa" w:w="2880"/>
          </w:tcPr>
          <w:p>
            <w:r/>
            <w:r>
              <w:t>255.255.255.255</w:t>
            </w:r>
          </w:p>
        </w:tc>
        <w:tc>
          <w:tcPr>
            <w:tcW w:type="dxa" w:w="2880"/>
          </w:tcPr>
          <w:p>
            <w:r/>
            <w:r>
              <w:t>0.0.0.0</w:t>
            </w:r>
          </w:p>
        </w:tc>
        <w:tc>
          <w:tcPr>
            <w:tcW w:type="dxa" w:w="2880"/>
          </w:tcPr>
          <w:p>
            <w:r/>
            <w:r>
              <w:t>Exact één host</w:t>
            </w:r>
          </w:p>
        </w:tc>
      </w:tr>
      <w:tr>
        <w:tc>
          <w:tcPr>
            <w:tcW w:type="dxa" w:w="2880"/>
          </w:tcPr>
          <w:p>
            <w:r/>
            <w:r>
              <w:t>255.255.255.0</w:t>
            </w:r>
          </w:p>
        </w:tc>
        <w:tc>
          <w:tcPr>
            <w:tcW w:type="dxa" w:w="2880"/>
          </w:tcPr>
          <w:p>
            <w:r/>
            <w:r>
              <w:t>0.0.0.255</w:t>
            </w:r>
          </w:p>
        </w:tc>
        <w:tc>
          <w:tcPr>
            <w:tcW w:type="dxa" w:w="2880"/>
          </w:tcPr>
          <w:p>
            <w:r/>
            <w:r>
              <w:t>Heel /24 netwerk</w:t>
            </w:r>
          </w:p>
        </w:tc>
      </w:tr>
      <w:tr>
        <w:tc>
          <w:tcPr>
            <w:tcW w:type="dxa" w:w="2880"/>
          </w:tcPr>
          <w:p>
            <w:r/>
            <w:r>
              <w:t>255.255.255.240</w:t>
            </w:r>
          </w:p>
        </w:tc>
        <w:tc>
          <w:tcPr>
            <w:tcW w:type="dxa" w:w="2880"/>
          </w:tcPr>
          <w:p>
            <w:r/>
            <w:r>
              <w:t>0.0.0.15</w:t>
            </w:r>
          </w:p>
        </w:tc>
        <w:tc>
          <w:tcPr>
            <w:tcW w:type="dxa" w:w="2880"/>
          </w:tcPr>
          <w:p>
            <w:r/>
            <w:r>
              <w:t>Heel /28 netwerk</w:t>
            </w:r>
          </w:p>
        </w:tc>
      </w:tr>
      <w:tr>
        <w:tc>
          <w:tcPr>
            <w:tcW w:type="dxa" w:w="2880"/>
          </w:tcPr>
          <w:p>
            <w:r/>
            <w:r>
              <w:t>255.255.0.0</w:t>
            </w:r>
          </w:p>
        </w:tc>
        <w:tc>
          <w:tcPr>
            <w:tcW w:type="dxa" w:w="2880"/>
          </w:tcPr>
          <w:p>
            <w:r/>
            <w:r>
              <w:t>0.0.255.255</w:t>
            </w:r>
          </w:p>
        </w:tc>
        <w:tc>
          <w:tcPr>
            <w:tcW w:type="dxa" w:w="2880"/>
          </w:tcPr>
          <w:p>
            <w:r/>
            <w:r>
              <w:t>Heel /16 netwerk</w:t>
            </w:r>
          </w:p>
        </w:tc>
      </w:tr>
      <w:tr>
        <w:tc>
          <w:tcPr>
            <w:tcW w:type="dxa" w:w="2880"/>
          </w:tcPr>
          <w:p>
            <w:r/>
            <w:r>
              <w:t>0.0.0.0</w:t>
            </w:r>
          </w:p>
        </w:tc>
        <w:tc>
          <w:tcPr>
            <w:tcW w:type="dxa" w:w="2880"/>
          </w:tcPr>
          <w:p>
            <w:r/>
            <w:r>
              <w:t>255.255.255.255</w:t>
            </w:r>
          </w:p>
        </w:tc>
        <w:tc>
          <w:tcPr>
            <w:tcW w:type="dxa" w:w="2880"/>
          </w:tcPr>
          <w:p>
            <w:r/>
            <w:r>
              <w:t>Elk IP-adres</w:t>
            </w:r>
          </w:p>
        </w:tc>
      </w:tr>
    </w:tbl>
    <w:p>
      <w:r>
        <w:rPr>
          <w:b/>
        </w:rPr>
        <w:t>Speciale keywords: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host 192.168.1.1   =  192.168.1.1 0.0.0.0   (exact dit IP)</w:t>
        <w:br/>
        <w:t>any                =  0.0.0.0 255.255.255.255 (elk IP)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Plaatsingsrichtlijnen</w:t>
      </w:r>
    </w:p>
    <w:p>
      <w:pPr>
        <w:pStyle w:val="Quote"/>
      </w:pPr>
      <w:r>
        <w:rPr>
          <w:b/>
        </w:rPr>
        <w:t>Uit de les:</w:t>
      </w:r>
      <w:r>
        <w:t xml:space="preserve"> "Standaard ACL zetten ze eerder bij de destination. Extended ACL zetten ze vaak bij de source."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ACL-type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Aanbevolen plaatsing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Reden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Standaard</w:t>
            </w:r>
          </w:p>
        </w:tc>
        <w:tc>
          <w:tcPr>
            <w:tcW w:type="dxa" w:w="2880"/>
          </w:tcPr>
          <w:p>
            <w:r/>
            <w:r>
              <w:t xml:space="preserve">Dicht bij </w:t>
            </w:r>
            <w:r>
              <w:rPr>
                <w:b/>
              </w:rPr>
              <w:t>destination</w:t>
            </w:r>
          </w:p>
        </w:tc>
        <w:tc>
          <w:tcPr>
            <w:tcW w:type="dxa" w:w="2880"/>
          </w:tcPr>
          <w:p>
            <w:r/>
            <w:r>
              <w:t>Filtert alleen op source IP — te ver van source plaatsen voorkomt onbedoelde blokkade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Extended</w:t>
            </w:r>
          </w:p>
        </w:tc>
        <w:tc>
          <w:tcPr>
            <w:tcW w:type="dxa" w:w="2880"/>
          </w:tcPr>
          <w:p>
            <w:r/>
            <w:r>
              <w:t xml:space="preserve">Dicht bij </w:t>
            </w:r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/>
            <w:r>
              <w:t>Blokkeert zo vroeg mogelijk → bespaart bandbreedte</w:t>
            </w:r>
          </w:p>
        </w:tc>
      </w:tr>
    </w:tbl>
    <w:p>
      <w:r>
        <w:rPr>
          <w:b/>
        </w:rPr>
        <w:t>Opmerking:</w:t>
      </w:r>
      <w:r>
        <w:t xml:space="preserve"> Dit zijn richtlijnen, geen absolute regels. De optimale plaatsing hangt af van de netwerktopologie en welke interfaces je controleert.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Aandachtspunten bij het configureren</w:t>
      </w:r>
    </w:p>
    <w:p>
      <w:pPr>
        <w:pStyle w:val="ListNumber"/>
      </w:pPr>
      <w:r>
        <w:t xml:space="preserve">Configureer eerst in een </w:t>
      </w:r>
      <w:r>
        <w:rPr>
          <w:b/>
        </w:rPr>
        <w:t>teksteditor</w:t>
      </w:r>
      <w:r>
        <w:t xml:space="preserve"> — een fout kan meteen verkeer bloppen</w:t>
      </w:r>
    </w:p>
    <w:p>
      <w:pPr>
        <w:pStyle w:val="ListNumber"/>
      </w:pPr>
      <w:r>
        <w:t>Test de logica voor je de ACL aanbrengt op de interface</w:t>
      </w:r>
    </w:p>
    <w:p>
      <w:pPr>
        <w:pStyle w:val="ListNumber"/>
      </w:pPr>
      <w:r>
        <w:t xml:space="preserve">Gebruik </w:t>
      </w:r>
      <w:r>
        <w:rPr>
          <w:rFonts w:ascii="Courier New" w:hAnsi="Courier New"/>
          <w:sz w:val="18"/>
        </w:rPr>
        <w:t>remark</w:t>
      </w:r>
      <w:r>
        <w:t xml:space="preserve"> voor documentatie</w:t>
      </w:r>
    </w:p>
    <w:p>
      <w:pPr>
        <w:pStyle w:val="ListNumber"/>
      </w:pPr>
      <w:r>
        <w:t>Controleer altijd de richting (inbound/outbound)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Examentips</w:t>
      </w:r>
    </w:p>
    <w:p>
      <w:pPr>
        <w:pStyle w:val="Quote"/>
      </w:pPr>
      <w:r>
        <w:rPr>
          <w:b/>
        </w:rPr>
        <w:t>Uit de les:</w:t>
      </w:r>
      <w:r>
        <w:t xml:space="preserve"> "EXAMEN VRAAG — standaard ACL vs extended ACL, op welke lagen."</w:t>
      </w:r>
    </w:p>
    <w:p>
      <w:pPr>
        <w:pStyle w:val="Quote"/>
      </w:pPr>
      <w:r>
        <w:rPr>
          <w:b/>
        </w:rPr>
        <w:t>Uit de les:</w:t>
      </w:r>
      <w:r>
        <w:t xml:space="preserve"> "Op EXAMEN TEKENING — moet kunnen zeggen of bepaald traffic gefilterd wordt, letten op inbound/outbound richting."</w:t>
      </w:r>
    </w:p>
    <w:p>
      <w:r>
        <w:rPr>
          <w:b/>
        </w:rPr>
        <w:t>Kritieke examenpunten:</w:t>
      </w:r>
    </w:p>
    <w:p>
      <w:pPr>
        <w:pStyle w:val="ListBullet"/>
      </w:pPr>
      <w:r>
        <w:t xml:space="preserve">Standaard ACL = </w:t>
      </w:r>
      <w:r>
        <w:rPr>
          <w:b/>
        </w:rPr>
        <w:t>Laag 3 only</w:t>
      </w:r>
      <w:r>
        <w:t xml:space="preserve"> = source IP only</w:t>
      </w:r>
    </w:p>
    <w:p>
      <w:pPr>
        <w:pStyle w:val="ListBullet"/>
      </w:pPr>
      <w:r>
        <w:t xml:space="preserve">Extended ACL = </w:t>
      </w:r>
      <w:r>
        <w:rPr>
          <w:b/>
        </w:rPr>
        <w:t>Laag 3 + 4</w:t>
      </w:r>
      <w:r>
        <w:t xml:space="preserve"> = src + dst IP + poorten</w:t>
      </w:r>
    </w:p>
    <w:p>
      <w:pPr>
        <w:pStyle w:val="ListBullet"/>
      </w:pPr>
      <w:r>
        <w:t xml:space="preserve">Implicit deny any = </w:t>
      </w:r>
      <w:r>
        <w:rPr>
          <w:b/>
        </w:rPr>
        <w:t>altijd aanwezig</w:t>
      </w:r>
      <w:r>
        <w:t>, ook al zie je het niet</w:t>
      </w:r>
    </w:p>
    <w:p>
      <w:pPr>
        <w:pStyle w:val="ListBullet"/>
      </w:pPr>
      <w:r>
        <w:t>Inbound: source links, destination rechts</w:t>
      </w:r>
    </w:p>
    <w:p>
      <w:pPr>
        <w:pStyle w:val="ListBullet"/>
      </w:pPr>
      <w:r>
        <w:t>Outbound: destination links, source rechts</w:t>
      </w:r>
    </w:p>
    <w:p>
      <w:pPr>
        <w:pStyle w:val="ListBullet"/>
      </w:pPr>
      <w:r>
        <w:t xml:space="preserve">Wildcard mask = </w:t>
      </w:r>
      <w:r>
        <w:rPr>
          <w:b/>
        </w:rPr>
        <w:t>inverse</w:t>
      </w:r>
      <w:r>
        <w:t xml:space="preserve"> van subnetmasker</w:t>
      </w:r>
    </w:p>
    <w:p>
      <w:pPr>
        <w:pStyle w:val="ListBullet"/>
      </w:pPr>
      <w:r>
        <w:t xml:space="preserve">Maximum </w:t>
      </w:r>
      <w:r>
        <w:rPr>
          <w:b/>
        </w:rPr>
        <w:t>1 ACL per richting per interface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Mogelijke examenvragen</w:t>
      </w:r>
    </w:p>
    <w:p>
      <w:r>
        <w:rPr>
          <w:b/>
        </w:rPr>
        <w:t>1. Op welke OSI-lagen werkt een standaard ACL? En een extended ACL?</w:t>
      </w:r>
    </w:p>
    <w:p>
      <w:r>
        <w:t xml:space="preserve">Standaard ACL werkt op </w:t>
      </w:r>
      <w:r>
        <w:rPr>
          <w:b/>
        </w:rPr>
        <w:t>Laag 3</w:t>
      </w:r>
      <w:r>
        <w:t xml:space="preserve"> (Network Layer) en filtert uitsluitend op source IP-adres. Extended ACL werkt op </w:t>
      </w:r>
      <w:r>
        <w:rPr>
          <w:b/>
        </w:rPr>
        <w:t>Laag 3 en Laag 4</w:t>
      </w:r>
      <w:r>
        <w:t xml:space="preserve"> (Network + Transport Layer) en kan filteren op source IP, destination IP, source poort, destination poort en protocol.</w:t>
      </w:r>
    </w:p>
    <w:p>
      <w:r>
        <w:rPr>
          <w:b/>
        </w:rPr>
        <w:t>2. Scenario (EXAMENVRAAG): Op de tekening hieronder, de ACL staat inbound op interface G0/0/0. Het statement is: `deny host 10.1.1.5`. PC met IP 10.1.1.5 stuurt een pakket naar Server 192.168.1.1. Wordt het pakket gefilterd?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[PC 10.1.1.5] ----[G0/0/0 inbound ACL]---- [Router] ---- [Server 192.168.1.1]</w:t>
      </w:r>
    </w:p>
    <w:p>
      <w:r>
        <w:t xml:space="preserve">Ja, het pakket wordt geblokkeerd. Inbound op G0/0/0 betekent dat pakketten die binnenkomen van de PC-kant worden gecontroleerd. Source = 10.1.1.5 → matcht met </w:t>
      </w:r>
      <w:r>
        <w:rPr>
          <w:rFonts w:ascii="Courier New" w:hAnsi="Courier New"/>
          <w:sz w:val="18"/>
        </w:rPr>
        <w:t>deny host 10.1.1.5</w:t>
      </w:r>
      <w:r>
        <w:t xml:space="preserve"> → pakket gedropt.</w:t>
      </w:r>
    </w:p>
    <w:p>
      <w:r>
        <w:rPr>
          <w:b/>
        </w:rPr>
        <w:t>3. Wat is de implicit deny any en waarom is het gevaarlijk dit te vergeten?</w:t>
      </w:r>
    </w:p>
    <w:p>
      <w:r>
        <w:t xml:space="preserve">Elke ACL heeft als allerlaatste verborgen statement </w:t>
      </w:r>
      <w:r>
        <w:rPr>
          <w:rFonts w:ascii="Courier New" w:hAnsi="Courier New"/>
          <w:sz w:val="18"/>
        </w:rPr>
        <w:t>deny any any</w:t>
      </w:r>
      <w:r>
        <w:t>. Als een pakket niet matched met enig permit-statement, wordt het automatisch gedropt. Gevaar: als je een ACL toevoegt met alleen deny-statements en geen permit, blokkeert alles. Minimaal 1 permit-statement is altijd nodig.</w:t>
      </w:r>
    </w:p>
    <w:p>
      <w:r>
        <w:rPr>
          <w:b/>
        </w:rPr>
        <w:t>4. Bereken de wildcard mask voor het netwerk 172.16.4.0/22.</w:t>
      </w:r>
    </w:p>
    <w:p>
      <w:r>
        <w:t xml:space="preserve">/22 = subnetmasker 255.255.252.0. Wildcard = 255.255.255.255 − 255.255.252.0 = </w:t>
      </w:r>
      <w:r>
        <w:rPr>
          <w:b/>
        </w:rPr>
        <w:t>0.0.3.255</w:t>
      </w:r>
      <w:r>
        <w:t>.</w:t>
      </w:r>
    </w:p>
    <w:p>
      <w:r>
        <w:rPr>
          <w:b/>
        </w:rPr>
        <w:t>5. Waar plaats je een standaard ACL bij voorkeur: dicht bij de source of dicht bij de destination? Waarom?</w:t>
      </w:r>
    </w:p>
    <w:p>
      <w:r>
        <w:t xml:space="preserve">Dicht bij de </w:t>
      </w:r>
      <w:r>
        <w:rPr>
          <w:b/>
        </w:rPr>
        <w:t>destination</w:t>
      </w:r>
      <w:r>
        <w:t>. Omdat een standaard ACL alleen op source IP filtert, zou plaatsing dicht bij de source te veel verkeer kunnen blokkeren — ook verkeer dat bestemd is voor andere netwerken en gewoon door de router loopt.</w:t>
      </w:r>
    </w:p>
    <w:p>
      <w:r>
        <w:rPr>
          <w:b/>
        </w:rPr>
        <w:t>6. Je hebt een ACL met alleen dit statement: `permit host 192.168.1.1`. Welk verkeer wordt er geblokkeerd?</w:t>
      </w:r>
    </w:p>
    <w:p>
      <w:r>
        <w:t>Alles behalve verkeer van 192.168.1.1. De implicit deny any blokkeert automatisch al het andere verkeer.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t>Richting verwisseld (in/out)</w:t>
            </w:r>
          </w:p>
        </w:tc>
        <w:tc>
          <w:tcPr>
            <w:tcW w:type="dxa" w:w="2880"/>
          </w:tcPr>
          <w:p>
            <w:r/>
            <w:r>
              <w:t>ACL filtert niet het juiste verkeer</w:t>
            </w:r>
          </w:p>
        </w:tc>
        <w:tc>
          <w:tcPr>
            <w:tcW w:type="dxa" w:w="2880"/>
          </w:tcPr>
          <w:p>
            <w:r/>
            <w:r>
              <w:t>Tekening analyseren: inbound = van extern naar router</w:t>
            </w:r>
          </w:p>
        </w:tc>
      </w:tr>
      <w:tr>
        <w:tc>
          <w:tcPr>
            <w:tcW w:type="dxa" w:w="2880"/>
          </w:tcPr>
          <w:p>
            <w:r/>
            <w:r>
              <w:t>Implicit deny vergeten</w:t>
            </w:r>
          </w:p>
        </w:tc>
        <w:tc>
          <w:tcPr>
            <w:tcW w:type="dxa" w:w="2880"/>
          </w:tcPr>
          <w:p>
            <w:r/>
            <w:r>
              <w:t>Denken dat verkeer doorkomt zonder permit</w:t>
            </w:r>
          </w:p>
        </w:tc>
        <w:tc>
          <w:tcPr>
            <w:tcW w:type="dxa" w:w="2880"/>
          </w:tcPr>
          <w:p>
            <w:r/>
            <w:r>
              <w:t>Altijd een permit-statement toevoegen voor gewenst verkeer</w:t>
            </w:r>
          </w:p>
        </w:tc>
      </w:tr>
      <w:tr>
        <w:tc>
          <w:tcPr>
            <w:tcW w:type="dxa" w:w="2880"/>
          </w:tcPr>
          <w:p>
            <w:r/>
            <w:r>
              <w:t>Standaard ACL dicht bij source geplaatst</w:t>
            </w:r>
          </w:p>
        </w:tc>
        <w:tc>
          <w:tcPr>
            <w:tcW w:type="dxa" w:w="2880"/>
          </w:tcPr>
          <w:p>
            <w:r/>
            <w:r>
              <w:t>Andere bestemmingen worden onbedoeld geblokkeerd</w:t>
            </w:r>
          </w:p>
        </w:tc>
        <w:tc>
          <w:tcPr>
            <w:tcW w:type="dxa" w:w="2880"/>
          </w:tcPr>
          <w:p>
            <w:r/>
            <w:r>
              <w:t>Standaard ACL dicht bij destination plaatsen</w:t>
            </w:r>
          </w:p>
        </w:tc>
      </w:tr>
      <w:tr>
        <w:tc>
          <w:tcPr>
            <w:tcW w:type="dxa" w:w="2880"/>
          </w:tcPr>
          <w:p>
            <w:r/>
            <w:r>
              <w:t>Wildcard mask fout berekend</w:t>
            </w:r>
          </w:p>
        </w:tc>
        <w:tc>
          <w:tcPr>
            <w:tcW w:type="dxa" w:w="2880"/>
          </w:tcPr>
          <w:p>
            <w:r/>
            <w:r>
              <w:t>ACL matcht verkeerde IP-range</w:t>
            </w:r>
          </w:p>
        </w:tc>
        <w:tc>
          <w:tcPr>
            <w:tcW w:type="dxa" w:w="2880"/>
          </w:tcPr>
          <w:p>
            <w:r/>
            <w:r>
              <w:t>Wildcard = 255.255.255.255 − subnetmasker</w:t>
            </w:r>
          </w:p>
        </w:tc>
      </w:tr>
      <w:tr>
        <w:tc>
          <w:tcPr>
            <w:tcW w:type="dxa" w:w="2880"/>
          </w:tcPr>
          <w:p>
            <w:r/>
            <w:r>
              <w:t>Volgorde statements incorrect</w:t>
            </w:r>
          </w:p>
        </w:tc>
        <w:tc>
          <w:tcPr>
            <w:tcW w:type="dxa" w:w="2880"/>
          </w:tcPr>
          <w:p>
            <w:r/>
            <w:r>
              <w:t>Verkeer dat geblokkeerd moet worden, passeert toch</w:t>
            </w:r>
          </w:p>
        </w:tc>
        <w:tc>
          <w:tcPr>
            <w:tcW w:type="dxa" w:w="2880"/>
          </w:tcPr>
          <w:p>
            <w:r/>
            <w:r>
              <w:t>Specifiekere statements EERST, algemene statements LATER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