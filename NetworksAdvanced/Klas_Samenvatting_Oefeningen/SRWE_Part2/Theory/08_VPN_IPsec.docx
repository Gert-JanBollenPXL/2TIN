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8 — VPN en IPsec</w:t>
      </w:r>
    </w:p>
    <w:p>
      <w:pPr>
        <w:pStyle w:val="Quote"/>
      </w:pPr>
      <w:r>
        <w:t>In het vorige hoofdstuk zagen we WAN-topologieën. VPN's bouwen een beveiligde verbinding over die WAN-infrastructuur — een "privé netwerk over een publiek netwerk".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Wat is een VPN?</w:t>
      </w:r>
    </w:p>
    <w:p>
      <w:r>
        <w:t xml:space="preserve">Een </w:t>
      </w:r>
      <w:r>
        <w:rPr>
          <w:b/>
        </w:rPr>
        <w:t>VPN (Virtual Private Network)</w:t>
      </w:r>
      <w:r>
        <w:t xml:space="preserve"> is een versleutelde verbinding over een onbeveiligd netwerk (zoals het internet).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[Kantoor A] ──[versleutelde tunnel]──[Internet]──[versleutelde tunnel]──[Kantoor B]</w:t>
        <w:br/>
        <w:t xml:space="preserve">                                          ↑</w:t>
        <w:br/>
        <w:t xml:space="preserve">                              Data is versleuteld — onleesbaar voor anderen</w:t>
      </w:r>
    </w:p>
    <w:p>
      <w:r>
        <w:rPr>
          <w:b/>
        </w:rPr>
        <w:t>Voordelen:</w:t>
      </w:r>
    </w:p>
    <w:p>
      <w:pPr>
        <w:pStyle w:val="ListBullet"/>
      </w:pPr>
      <w:r>
        <w:t>Veilige communicatie over onveilige netwerken</w:t>
      </w:r>
    </w:p>
    <w:p>
      <w:pPr>
        <w:pStyle w:val="ListBullet"/>
      </w:pPr>
      <w:r>
        <w:t>Kostenefficiënter dan dedicated WAN-lijnen</w:t>
      </w:r>
    </w:p>
    <w:p>
      <w:pPr>
        <w:pStyle w:val="ListBullet"/>
      </w:pPr>
      <w:r>
        <w:t>Flexibel (werkt over elk netwerk)</w:t>
      </w:r>
    </w:p>
    <w:p>
      <w:pPr>
        <w:pStyle w:val="ListBullet"/>
      </w:pPr>
      <w:r>
        <w:t>Ondersteunt remote werkers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Types VPN</w:t>
      </w:r>
    </w:p>
    <w:p>
      <w:pPr>
        <w:pStyle w:val="Heading3"/>
      </w:pPr>
      <w:r>
        <w:t>Site-to-Site VPN</w:t>
      </w:r>
    </w:p>
    <w:p>
      <w:r>
        <w:t xml:space="preserve">Verbindt </w:t>
      </w:r>
      <w:r>
        <w:rPr>
          <w:b/>
        </w:rPr>
        <w:t>twee netwerken</w:t>
      </w:r>
      <w:r>
        <w:t xml:space="preserve"> permanent met elkaar via een tunnel.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[LAN A: 192.168.1.0/24] ──[Router A]──[Tunnel]──[Router B]──[LAN B: 10.0.0.0/24]</w:t>
      </w:r>
    </w:p>
    <w:p>
      <w:pPr>
        <w:pStyle w:val="ListBullet"/>
      </w:pPr>
      <w:r>
        <w:t>Geconfigureerd op routers (VPN Gateways)</w:t>
      </w:r>
    </w:p>
    <w:p>
      <w:pPr>
        <w:pStyle w:val="ListBullet"/>
      </w:pPr>
      <w:r>
        <w:t>Gebruikers merken niets — verbinding is transparant</w:t>
      </w:r>
    </w:p>
    <w:p>
      <w:pPr>
        <w:pStyle w:val="ListBullet"/>
      </w:pPr>
      <w:r>
        <w:t>Gebruikt voor vestigingen onderling</w:t>
      </w:r>
    </w:p>
    <w:p>
      <w:pPr>
        <w:pStyle w:val="Heading3"/>
      </w:pPr>
      <w:r>
        <w:t>Remote Access VPN</w:t>
      </w:r>
    </w:p>
    <w:p>
      <w:r>
        <w:rPr>
          <w:b/>
        </w:rPr>
        <w:t>Individuele gebruiker</w:t>
      </w:r>
      <w:r>
        <w:t xml:space="preserve"> verbindt veilig vanop afstand.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[Thuiswerker laptop] ──[VPN-client software]──[Internet]──[VPN Gateway]──[Bedrijfsnetwerk]</w:t>
      </w:r>
    </w:p>
    <w:p>
      <w:pPr>
        <w:pStyle w:val="ListBullet"/>
      </w:pPr>
      <w:r>
        <w:t>Vereist VPN-clientsoftware op het toestel</w:t>
      </w:r>
    </w:p>
    <w:p>
      <w:pPr>
        <w:pStyle w:val="ListBullet"/>
      </w:pPr>
      <w:r>
        <w:t>Gebruikt door thuiswerkers of mensen op reis</w:t>
      </w:r>
    </w:p>
    <w:p>
      <w:pPr>
        <w:pStyle w:val="Heading3"/>
      </w:pPr>
      <w:r>
        <w:t>VPN Gateway</w:t>
      </w:r>
    </w:p>
    <w:p>
      <w:r>
        <w:t>De VPN-gateway is de router (of firewall) die de tunnel beheert:</w:t>
      </w:r>
    </w:p>
    <w:p>
      <w:pPr>
        <w:pStyle w:val="ListBullet"/>
      </w:pPr>
      <w:r>
        <w:t>Ontvangt onversleuteld verkeer van intern netwerk</w:t>
      </w:r>
    </w:p>
    <w:p>
      <w:pPr>
        <w:pStyle w:val="ListBullet"/>
      </w:pPr>
      <w:r>
        <w:t>Versleutelt het en stuurt het door de tunnel</w:t>
      </w:r>
    </w:p>
    <w:p>
      <w:pPr>
        <w:pStyle w:val="ListBullet"/>
      </w:pPr>
      <w:r>
        <w:t>Ontsleutelt inkomend versleuteld verkeer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VPN-technologieën</w:t>
      </w:r>
    </w:p>
    <w:p>
      <w:pPr>
        <w:pStyle w:val="Heading3"/>
      </w:pPr>
      <w:r>
        <w:t>GRE (Generic Routing Encapsulation)</w:t>
      </w:r>
    </w:p>
    <w:p>
      <w:r>
        <w:t xml:space="preserve">GRE </w:t>
      </w:r>
      <w:r>
        <w:rPr>
          <w:b/>
        </w:rPr>
        <w:t>encapsuleert</w:t>
      </w:r>
      <w:r>
        <w:t xml:space="preserve"> pakketten in een extra header zodat ze via een "tunnel" reizen.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Origineel pakket: [IP header | data]</w:t>
        <w:br/>
        <w:t>Na GRE encapsulatie: [Outer IP header | GRE header | Origineel pakket]</w:t>
        <w:br/>
        <w:t xml:space="preserve">                      ↑                ↑</w:t>
        <w:br/>
        <w:t xml:space="preserve">               tunnel eindpunt     tunnel marker</w:t>
      </w:r>
    </w:p>
    <w:p>
      <w:pPr>
        <w:pStyle w:val="Quote"/>
      </w:pPr>
      <w:r>
        <w:rPr>
          <w:b/>
        </w:rPr>
        <w:t>Uit de les:</w:t>
      </w:r>
      <w:r>
        <w:t xml:space="preserve"> "Voor het GRE-gedeelte heb je ook nog een IP-header die erbij komt — de router voegt tunnelinformatie toe: IP van waar de tunnel start en waar de tunnel eindigt."</w:t>
      </w:r>
    </w:p>
    <w:p>
      <w:r>
        <w:rPr>
          <w:b/>
        </w:rPr>
        <w:t>Beperking:</w:t>
      </w:r>
      <w:r>
        <w:t xml:space="preserve"> GRE op zichzelf versleutelt </w:t>
      </w:r>
      <w:r>
        <w:rPr>
          <w:b/>
        </w:rPr>
        <w:t>niet</w:t>
      </w:r>
      <w:r>
        <w:t>. Combineer met IPsec voor beveiliging.</w:t>
      </w:r>
    </w:p>
    <w:p>
      <w:pPr>
        <w:pStyle w:val="Heading3"/>
      </w:pPr>
      <w:r>
        <w:t>SSL VPN (HTTPS-gebaseerd)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Gebruiker → HTTPS-browser → SSL/TLS-verbinding → VPN-portaal</w:t>
      </w:r>
    </w:p>
    <w:p>
      <w:pPr>
        <w:pStyle w:val="ListBullet"/>
      </w:pPr>
      <w:r>
        <w:t>Werkt via een webbrowser — geen speciale clientsoftware nodig</w:t>
      </w:r>
    </w:p>
    <w:p>
      <w:pPr>
        <w:pStyle w:val="ListBullet"/>
      </w:pPr>
      <w:r>
        <w:t>Gebruikt poort 443 (HTTPS) — passeert bijna altijd firewalls</w:t>
      </w:r>
    </w:p>
    <w:p>
      <w:pPr>
        <w:pStyle w:val="ListBullet"/>
      </w:pPr>
      <w:r>
        <w:t>Gebruik: remote access voor medewerkers</w:t>
      </w:r>
    </w:p>
    <w:p>
      <w:pPr>
        <w:pStyle w:val="Quote"/>
      </w:pPr>
      <w:r>
        <w:rPr>
          <w:b/>
        </w:rPr>
        <w:t>Uit de les:</w:t>
      </w:r>
      <w:r>
        <w:t xml:space="preserve"> "SSL VPNs = webbased VPNs"</w:t>
      </w:r>
    </w:p>
    <w:p>
      <w:pPr>
        <w:pStyle w:val="Heading3"/>
      </w:pPr>
      <w:r>
        <w:t>DMVPN (Dynamic Multipoint VPN)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[Hub] ─── beheer ─── [Controller]</w:t>
        <w:br/>
        <w:t xml:space="preserve">  ├── [Spoke1]</w:t>
        <w:br/>
        <w:t xml:space="preserve">  ├── [Spoke2]</w:t>
        <w:br/>
        <w:t xml:space="preserve">  └── [Spoke3]</w:t>
      </w:r>
    </w:p>
    <w:p>
      <w:pPr>
        <w:pStyle w:val="ListBullet"/>
      </w:pPr>
      <w:r>
        <w:t>Meerdere VPN-verbindingen beheerd via een controller</w:t>
      </w:r>
    </w:p>
    <w:p>
      <w:pPr>
        <w:pStyle w:val="ListBullet"/>
      </w:pPr>
      <w:r>
        <w:t>Dynamisch: spokes bouwen tunnels op tussen elkaar (niet altijd via hub)</w:t>
      </w:r>
    </w:p>
    <w:p>
      <w:pPr>
        <w:pStyle w:val="Heading3"/>
      </w:pPr>
      <w:r>
        <w:t>IPsec VTI (Virtual Tunnel Interface)</w:t>
      </w:r>
    </w:p>
    <w:p>
      <w:r>
        <w:t>Virtuele interface op de router die de IPsec-tunnel vertegenwoordigt. Eenvoudiger te configureren dan traditionele IPsec.</w:t>
      </w:r>
    </w:p>
    <w:p>
      <w:pPr>
        <w:pStyle w:val="Heading3"/>
      </w:pPr>
      <w:r>
        <w:t>MPLS VPN (Service Provider)</w:t>
      </w:r>
    </w:p>
    <w:p>
      <w:r>
        <w:t>ISP's gebruiken MPLS om virtuele privénetwerken te bieden aan klanten over gedeelde infrastructuur.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IPsec Framework</w:t>
      </w:r>
    </w:p>
    <w:p>
      <w:r>
        <w:rPr>
          <w:b/>
        </w:rPr>
        <w:t>IPsec (Internet Protocol Security)</w:t>
      </w:r>
      <w:r>
        <w:t xml:space="preserve"> is een verzameling protocollen en standaarden voor het beveiligen van IP-communicatie.</w:t>
      </w:r>
    </w:p>
    <w:p>
      <w:pPr>
        <w:pStyle w:val="Quote"/>
      </w:pPr>
      <w:r>
        <w:rPr>
          <w:b/>
        </w:rPr>
        <w:t>Uit de les:</w:t>
      </w:r>
      <w:r>
        <w:t xml:space="preserve"> "IPsec framework op zich is een verzameling van allemaal protocollen."</w:t>
      </w:r>
    </w:p>
    <w:p>
      <w:r>
        <w:t>IPsec biedt:</w:t>
      </w:r>
    </w:p>
    <w:p>
      <w:pPr>
        <w:pStyle w:val="ListBullet"/>
      </w:pPr>
      <w:r>
        <w:rPr>
          <w:b/>
        </w:rPr>
        <w:t>Vertrouwelijkheid</w:t>
      </w:r>
      <w:r>
        <w:t xml:space="preserve"> — versleuteling (AES — Advanced Encryption Standard, 3DES — Triple DES)</w:t>
      </w:r>
    </w:p>
    <w:p>
      <w:pPr>
        <w:pStyle w:val="ListBullet"/>
      </w:pPr>
      <w:r>
        <w:rPr>
          <w:b/>
        </w:rPr>
        <w:t>Integriteit</w:t>
      </w:r>
      <w:r>
        <w:t xml:space="preserve"> — hashing om te detecteren of data gewijzigd is (MD5 — Message Digest 5, SHA — Secure Hash Algorithm)</w:t>
      </w:r>
    </w:p>
    <w:p>
      <w:pPr>
        <w:pStyle w:val="ListBullet"/>
      </w:pPr>
      <w:r>
        <w:rPr>
          <w:b/>
        </w:rPr>
        <w:t>Authenticatie</w:t>
      </w:r>
      <w:r>
        <w:t xml:space="preserve"> — bevestigen dat de buur is wie die zegt te zijn (PSK of certificates)</w:t>
      </w:r>
    </w:p>
    <w:p>
      <w:pPr>
        <w:pStyle w:val="ListBullet"/>
      </w:pPr>
      <w:r>
        <w:rPr>
          <w:b/>
        </w:rPr>
        <w:t>Anti-replay</w:t>
      </w:r>
      <w:r>
        <w:t xml:space="preserve"> — bescherming tegen herhaalde pakketten</w:t>
      </w:r>
    </w:p>
    <w:p>
      <w:pPr>
        <w:pStyle w:val="Heading3"/>
      </w:pPr>
      <w:r>
        <w:t>IKE (Internet Key Exchange)</w:t>
      </w:r>
    </w:p>
    <w:p>
      <w:r>
        <w:rPr>
          <w:b/>
        </w:rPr>
        <w:t>IKE</w:t>
      </w:r>
      <w:r>
        <w:t xml:space="preserve"> is het protocol dat de beveiligde verbinding (Security Association = SA) opzet voordat data verstuurd wordt.</w:t>
      </w:r>
    </w:p>
    <w:p>
      <w:pPr>
        <w:pStyle w:val="Quote"/>
      </w:pPr>
      <w:r>
        <w:rPr>
          <w:b/>
        </w:rPr>
        <w:t>Uit de les:</w:t>
      </w:r>
      <w:r>
        <w:t xml:space="preserve"> "IKE = key exchange"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Fase 1: IKE SA opbouwen (authenticatie + sleuteluitwisseling)</w:t>
        <w:br/>
        <w:t>Fase 2: IPsec SA opbouwen (versleutelde datatunnel)</w:t>
        <w:br/>
        <w:t>Data verstuurd via IPsec tunnel</w:t>
      </w:r>
    </w:p>
    <w:p>
      <w:r>
        <w:rPr>
          <w:b/>
        </w:rPr>
        <w:t>Twee IPsec-modi: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Wat wordt versleuteld?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Gebruik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Tunnel Mode</w:t>
            </w:r>
          </w:p>
        </w:tc>
        <w:tc>
          <w:tcPr>
            <w:tcW w:type="dxa" w:w="2880"/>
          </w:tcPr>
          <w:p>
            <w:r/>
            <w:r>
              <w:t>Volledig IP-pakket + nieuwe header</w:t>
            </w:r>
          </w:p>
        </w:tc>
        <w:tc>
          <w:tcPr>
            <w:tcW w:type="dxa" w:w="2880"/>
          </w:tcPr>
          <w:p>
            <w:r/>
            <w:r>
              <w:t>Site-to-site VPN (meest gebruikt)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 Mode</w:t>
            </w:r>
          </w:p>
        </w:tc>
        <w:tc>
          <w:tcPr>
            <w:tcW w:type="dxa" w:w="2880"/>
          </w:tcPr>
          <w:p>
            <w:r/>
            <w:r>
              <w:t>Alleen de data (payload)</w:t>
            </w:r>
          </w:p>
        </w:tc>
        <w:tc>
          <w:tcPr>
            <w:tcW w:type="dxa" w:w="2880"/>
          </w:tcPr>
          <w:p>
            <w:r/>
            <w:r>
              <w:t>Host-to-host communicatie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Overlay vs Underlay</w:t>
      </w:r>
    </w:p>
    <w:p>
      <w:pPr>
        <w:pStyle w:val="Quote"/>
      </w:pPr>
      <w:r>
        <w:rPr>
          <w:b/>
        </w:rPr>
        <w:t>Uit de les:</w:t>
      </w:r>
      <w:r>
        <w:t xml:space="preserve"> "overlay + underlay kunnen uitleggen"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Begriff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Uitleg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Underlay</w:t>
            </w:r>
          </w:p>
        </w:tc>
        <w:tc>
          <w:tcPr>
            <w:tcW w:type="dxa" w:w="4320"/>
          </w:tcPr>
          <w:p>
            <w:r/>
            <w:r>
              <w:t>Het fysieke/echte netwerk (routers, kabels, ISP-infrastructuur)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Overlay</w:t>
            </w:r>
          </w:p>
        </w:tc>
        <w:tc>
          <w:tcPr>
            <w:tcW w:type="dxa" w:w="4320"/>
          </w:tcPr>
          <w:p>
            <w:r/>
            <w:r>
              <w:t>Het virtuele netwerk bovenop het underlay (VPN-tunnel, VXLAN)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Underlay: [Router A] ──[Internet]──[Router B]    ← echte infrastructuur</w:t>
        <w:br/>
        <w:t>Overlay:  [LAN A]   ═══════════════[LAN B]       ← virtuele tunnel eroverheen</w:t>
      </w:r>
    </w:p>
    <w:p>
      <w:r>
        <w:t>Vergelijking: het underlay is de snelweg, de overlay is de speciale rijstrook die erop lijkt maar logisch gescheiden is.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"protocollen van CIA-triad niet kennen" — ken de concepten, niet de implementatiedetails van elk specifiek protocol.</w:t>
      </w:r>
    </w:p>
    <w:p>
      <w:pPr>
        <w:pStyle w:val="Quote"/>
      </w:pPr>
      <w:r>
        <w:rPr>
          <w:b/>
        </w:rPr>
        <w:t>Uit de les:</w:t>
      </w:r>
      <w:r>
        <w:t xml:space="preserve"> "VPN: je zit over een publiek netwerk maar de data is beveiligd. GRE: IP-header wordt toegevoegd met tunnel start en einde."</w:t>
      </w:r>
    </w:p>
    <w:p>
      <w:r>
        <w:rPr>
          <w:b/>
        </w:rPr>
        <w:t>Kritieke examenpunten:</w:t>
      </w:r>
    </w:p>
    <w:p>
      <w:pPr>
        <w:pStyle w:val="ListBullet"/>
      </w:pPr>
      <w:r>
        <w:t>VPN = versleutelde verbinding over publiek netwerk</w:t>
      </w:r>
    </w:p>
    <w:p>
      <w:pPr>
        <w:pStyle w:val="ListBullet"/>
      </w:pPr>
      <w:r>
        <w:t>GRE = encapsulatie (geen versleuteling op zichzelf!)</w:t>
      </w:r>
    </w:p>
    <w:p>
      <w:pPr>
        <w:pStyle w:val="ListBullet"/>
      </w:pPr>
      <w:r>
        <w:t>SSL VPN = webbased, via HTTPS (poort 443)</w:t>
      </w:r>
    </w:p>
    <w:p>
      <w:pPr>
        <w:pStyle w:val="ListBullet"/>
      </w:pPr>
      <w:r>
        <w:t>IPsec = framework (verzameling protocollen)</w:t>
      </w:r>
    </w:p>
    <w:p>
      <w:pPr>
        <w:pStyle w:val="ListBullet"/>
      </w:pPr>
      <w:r>
        <w:t>IKE = sleuteluitwisseling voor IPsec</w:t>
      </w:r>
    </w:p>
    <w:p>
      <w:pPr>
        <w:pStyle w:val="ListBullet"/>
      </w:pPr>
      <w:r>
        <w:t>Overlay = virtueel netwerk; underlay = fysiek netwerk</w:t>
      </w:r>
    </w:p>
    <w:p>
      <w:pPr>
        <w:pStyle w:val="ListBullet"/>
      </w:pPr>
      <w:r>
        <w:t>Site-to-site VPN = twee netwerken; Remote Access VPN = één gebruiker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Wat is het verschil tussen een site-to-site VPN en een remote access VPN?</w:t>
      </w:r>
    </w:p>
    <w:p>
      <w:r>
        <w:t>Site-to-site VPN verbindt twee volledige netwerken permanent met elkaar via een tunnel op de routers (VPN gateways). Gebruikers merken niets — de verbinding is transparant. Remote access VPN laat een individuele gebruiker veilig verbinden met het bedrijfsnetwerk vanop afstand, via clientsoftware op zijn toestel.</w:t>
      </w:r>
    </w:p>
    <w:p>
      <w:r>
        <w:rPr>
          <w:b/>
        </w:rPr>
        <w:t>2. Waarom is GRE alleen niet voldoende voor een veilige VPN?</w:t>
      </w:r>
    </w:p>
    <w:p>
      <w:r>
        <w:t>GRE encapsuleert pakketten maar versleutelt ze niet. De data is leesbaar voor iedereen die het verkeer onderschept. Voor beveiliging moet GRE gecombineerd worden met IPsec (versleuteling + authenticatie).</w:t>
      </w:r>
    </w:p>
    <w:p>
      <w:r>
        <w:rPr>
          <w:b/>
        </w:rPr>
        <w:t>3. Wat is het verschil tussen underlay en overlay?</w:t>
      </w:r>
    </w:p>
    <w:p>
      <w:r>
        <w:t>Underlay is het echte fysieke netwerk: de routers, kabels en ISP-infrastructuur. Overlay is het virtuele netwerk dat bovenop het underlay gebouwd wordt, zoals een VPN-tunnel. De overlay gebruikt de underlay-infrastructuur maar is logisch gescheiden en beveiligd.</w:t>
      </w:r>
    </w:p>
    <w:p>
      <w:r>
        <w:rPr>
          <w:b/>
        </w:rPr>
        <w:t>4. Welke vier zaken biedt het IPsec framework?</w:t>
      </w:r>
    </w:p>
    <w:p>
      <w:r>
        <w:t>(1) Vertrouwelijkheid — versleuteling van data. (2) Integriteit — detectie van wijzigingen via hashing. (3) Authenticatie — bevestiging van de identiteit van de communicatiepartner. (4) Anti-replay — bescherming tegen hergebruik van onderschepte pakketten.</w:t>
      </w:r>
    </w:p>
    <w:p>
      <w:r>
        <w:rPr>
          <w:b/>
        </w:rPr>
        <w:t>5. Wat is IKE en waarvoor wordt het gebruikt?</w:t>
      </w:r>
    </w:p>
    <w:p>
      <w:r>
        <w:t>IKE (Internet Key Exchange) is het protocol dat de beveiligde verbinding (Security Association) opzet tussen twee IPsec-endpoints. Het regelt de sleuteluitwisseling en authenticatie in twee fasen: eerst een IKE SA (beveiligde kanaal voor onderhandeling), dan een IPsec SA (de eigenlijke datatunnel).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GRE en IPsec verwarren</w:t>
            </w:r>
          </w:p>
        </w:tc>
        <w:tc>
          <w:tcPr>
            <w:tcW w:type="dxa" w:w="2880"/>
          </w:tcPr>
          <w:p>
            <w:r/>
            <w:r>
              <w:t>Denken dat GRE versleutelt</w:t>
            </w:r>
          </w:p>
        </w:tc>
        <w:tc>
          <w:tcPr>
            <w:tcW w:type="dxa" w:w="2880"/>
          </w:tcPr>
          <w:p>
            <w:r/>
            <w:r>
              <w:t>GRE = encapsulatie; IPsec = versleuteling + beveiliging</w:t>
            </w:r>
          </w:p>
        </w:tc>
      </w:tr>
      <w:tr>
        <w:tc>
          <w:tcPr>
            <w:tcW w:type="dxa" w:w="2880"/>
          </w:tcPr>
          <w:p>
            <w:r/>
            <w:r>
              <w:t>Site-to-site en remote access verwisselen</w:t>
            </w:r>
          </w:p>
        </w:tc>
        <w:tc>
          <w:tcPr>
            <w:tcW w:type="dxa" w:w="2880"/>
          </w:tcPr>
          <w:p>
            <w:r/>
            <w:r>
              <w:t>Verkeerde type configureren/beschrijven</w:t>
            </w:r>
          </w:p>
        </w:tc>
        <w:tc>
          <w:tcPr>
            <w:tcW w:type="dxa" w:w="2880"/>
          </w:tcPr>
          <w:p>
            <w:r/>
            <w:r>
              <w:t>Site-to-site = netwerken; Remote access = gebruikers</w:t>
            </w:r>
          </w:p>
        </w:tc>
      </w:tr>
      <w:tr>
        <w:tc>
          <w:tcPr>
            <w:tcW w:type="dxa" w:w="2880"/>
          </w:tcPr>
          <w:p>
            <w:r/>
            <w:r>
              <w:t>Overlay en underlay omdraaien</w:t>
            </w:r>
          </w:p>
        </w:tc>
        <w:tc>
          <w:tcPr>
            <w:tcW w:type="dxa" w:w="2880"/>
          </w:tcPr>
          <w:p>
            <w:r/>
            <w:r>
              <w:t>Fout bij verklaringsvraag</w:t>
            </w:r>
          </w:p>
        </w:tc>
        <w:tc>
          <w:tcPr>
            <w:tcW w:type="dxa" w:w="2880"/>
          </w:tcPr>
          <w:p>
            <w:r/>
            <w:r>
              <w:t>Underlay = fysiek; Overlay = virtueel eroverheen</w:t>
            </w:r>
          </w:p>
        </w:tc>
      </w:tr>
      <w:tr>
        <w:tc>
          <w:tcPr>
            <w:tcW w:type="dxa" w:w="2880"/>
          </w:tcPr>
          <w:p>
            <w:r/>
            <w:r>
              <w:t>SSL VPN en IPsec VPN als hetzelfde beschouwen</w:t>
            </w:r>
          </w:p>
        </w:tc>
        <w:tc>
          <w:tcPr>
            <w:tcW w:type="dxa" w:w="2880"/>
          </w:tcPr>
          <w:p>
            <w:r/>
            <w:r>
              <w:t>Verkeerde protocollenkeuze</w:t>
            </w:r>
          </w:p>
        </w:tc>
        <w:tc>
          <w:tcPr>
            <w:tcW w:type="dxa" w:w="2880"/>
          </w:tcPr>
          <w:p>
            <w:r/>
            <w:r>
              <w:t>SSL = browser/HTTPS; IPsec = protocol-level versleuteling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