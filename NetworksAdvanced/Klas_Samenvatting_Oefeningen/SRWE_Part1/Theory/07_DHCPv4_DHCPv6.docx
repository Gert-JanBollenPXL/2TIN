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Hoofdstuk 7–8: DHCP (IPv4 &amp; IPv6)</w:t>
      </w:r>
    </w:p>
    <w:p>
      <w:pPr>
        <w:pBdr>
          <w:bottom w:val="single" w:sz="6" w:space="1" w:color="auto"/>
        </w:pBdr>
      </w:pPr>
    </w:p>
    <w:p>
      <w:pPr>
        <w:pStyle w:val="Heading2"/>
      </w:pPr>
      <w:r>
        <w:t>DEEL A — DHCPv4</w:t>
      </w:r>
    </w:p>
    <w:p>
      <w:pPr>
        <w:pBdr>
          <w:bottom w:val="single" w:sz="6" w:space="1" w:color="auto"/>
        </w:pBdr>
      </w:pPr>
    </w:p>
    <w:p>
      <w:pPr>
        <w:pStyle w:val="Heading2"/>
      </w:pPr>
      <w:r>
        <w:t>1. Waarom DHCP?</w:t>
      </w:r>
    </w:p>
    <w:p>
      <w:r>
        <w:t>In alle vorige hoofdstukken hebben we VLANs, trunks en routering geconfigureerd — maar we moeten nog uitleggen hoe eindapparaten hun IP-adres krijgen.</w:t>
      </w:r>
    </w:p>
    <w:p>
      <w:r>
        <w:rPr>
          <w:b/>
        </w:rPr>
        <w:t>Zonder DHCP:</w:t>
      </w:r>
      <w:r>
        <w:t xml:space="preserve"> Elke PC heeft handmatige configuratie van IP, subnetmasker, default gateway en DNS nodig. In een bedrijfsnetwerk met honderden apparaten is dit onhoudbaar en foutgevoelig.</w:t>
      </w:r>
    </w:p>
    <w:p>
      <w:r>
        <w:rPr>
          <w:b/>
        </w:rPr>
        <w:t>Met DHCP:</w:t>
      </w:r>
      <w:r>
        <w:t xml:space="preserve"> Een PC maakt verbinding en ontvangt binnen seconden zijn volledige IP-configuratie — automatisch, correct, en zonder beheerdersingreep.</w:t>
      </w:r>
    </w:p>
    <w:p>
      <w:r>
        <w:t>DHCP levert aan elke cliënt:</w:t>
      </w:r>
    </w:p>
    <w:p>
      <w:pPr>
        <w:pStyle w:val="ListBullet"/>
      </w:pPr>
      <w:r>
        <w:t>IP-adres + subnetmasker</w:t>
      </w:r>
    </w:p>
    <w:p>
      <w:pPr>
        <w:pStyle w:val="ListBullet"/>
      </w:pPr>
      <w:r>
        <w:t>Default gateway (adres van de router)</w:t>
      </w:r>
    </w:p>
    <w:p>
      <w:pPr>
        <w:pStyle w:val="ListBullet"/>
      </w:pPr>
      <w:r>
        <w:t>DNS-server(s)</w:t>
      </w:r>
    </w:p>
    <w:p>
      <w:pPr>
        <w:pStyle w:val="ListBullet"/>
      </w:pPr>
      <w:r>
        <w:t>Domeinnaam (optioneel)</w:t>
      </w:r>
    </w:p>
    <w:p>
      <w:pPr>
        <w:pStyle w:val="ListBullet"/>
      </w:pPr>
      <w:r>
        <w:t>Leaseperiode (hoe lang het IP geldig is)</w:t>
      </w:r>
    </w:p>
    <w:p>
      <w:pPr>
        <w:pBdr>
          <w:bottom w:val="single" w:sz="6" w:space="1" w:color="auto"/>
        </w:pBdr>
      </w:pPr>
    </w:p>
    <w:p>
      <w:pPr>
        <w:pStyle w:val="Heading2"/>
      </w:pPr>
      <w:r>
        <w:t>2. DHCP DORA — de 4-weg handshake</w:t>
      </w:r>
    </w:p>
    <w:p>
      <w:r>
        <w:t xml:space="preserve">DORA = </w:t>
      </w:r>
      <w:r>
        <w:rPr>
          <w:b/>
        </w:rPr>
        <w:t>D</w:t>
      </w:r>
      <w:r>
        <w:t xml:space="preserve">iscover → </w:t>
      </w:r>
      <w:r>
        <w:rPr>
          <w:b/>
        </w:rPr>
        <w:t>O</w:t>
      </w:r>
      <w:r>
        <w:t xml:space="preserve">ffer → </w:t>
      </w:r>
      <w:r>
        <w:rPr>
          <w:b/>
        </w:rPr>
        <w:t>R</w:t>
      </w:r>
      <w:r>
        <w:t xml:space="preserve">equest → </w:t>
      </w:r>
      <w:r>
        <w:rPr>
          <w:b/>
        </w:rPr>
        <w:t>A</w:t>
      </w:r>
      <w:r>
        <w:t>cknowledgment</w:t>
      </w:r>
    </w:p>
    <w:p>
      <w:pPr>
        <w:shd w:val="clear" w:color="auto" w:fill="F5F5F5"/>
      </w:pPr>
      <w:r>
        <w:rPr>
          <w:rFonts w:ascii="Courier New" w:hAnsi="Courier New"/>
          <w:sz w:val="18"/>
        </w:rPr>
        <w:t>Cliënt (PC)                              DHCP-server</w:t>
        <w:br/>
        <w:t xml:space="preserve">    │                                         │</w:t>
        <w:br/>
        <w:t xml:space="preserve">    │──── DHCP DISCOVER (broadcast) ─────────►│  Stap 1: "Ik heb een IP nodig"</w:t>
        <w:br/>
        <w:t xml:space="preserve">    │     Bron: 0.0.0.0                        │  Doel: 255.255.255.255</w:t>
        <w:br/>
        <w:t xml:space="preserve">    │                                         │  (cliënt heeft nog geen IP)</w:t>
        <w:br/>
        <w:t xml:space="preserve">    │                                         │</w:t>
        <w:br/>
        <w:t xml:space="preserve">    │◄─── DHCP OFFER ─────────────────────────│  Stap 2: "Wat dacht je van dit IP?"</w:t>
        <w:br/>
        <w:t xml:space="preserve">    │     Voorstel: IP, masker, gateway, DNS  │  (unicast of broadcast)</w:t>
        <w:br/>
        <w:t xml:space="preserve">    │     Gereserveerd in pool                │</w:t>
        <w:br/>
        <w:t xml:space="preserve">    │                                         │</w:t>
        <w:br/>
        <w:t xml:space="preserve">    │──── DHCP REQUEST (broadcast) ──────────►│  Stap 3: "Ik accepteer dat IP"</w:t>
        <w:br/>
        <w:t xml:space="preserve">    │     Selecteert server, informeert anderen│  (broadcast om alle servers te informeren)</w:t>
        <w:br/>
        <w:t xml:space="preserve">    │                                         │</w:t>
        <w:br/>
        <w:t xml:space="preserve">    │◄─── DHCP ACK ───────────────────────────│  Stap 4: "Bevestigd — lease loopt tot..."</w:t>
        <w:br/>
        <w:t xml:space="preserve">    │     IP definitief toegekend             │  (unicast)</w:t>
        <w:br/>
        <w:t xml:space="preserve">    │     Leasetimer gestart                  │</w:t>
      </w:r>
    </w:p>
    <w:p>
      <w:pPr>
        <w:pStyle w:val="Heading3"/>
      </w:pPr>
      <w:r>
        <w:t>Waarom is de REQUEST een broadcast?</w:t>
      </w:r>
    </w:p>
    <w:p>
      <w:r>
        <w:t>De DHCP Request (stap 3) is een broadcast, ook al kent de cliënt de server al. Dit dient twee doelen:</w:t>
      </w:r>
    </w:p>
    <w:p>
      <w:pPr>
        <w:pStyle w:val="ListNumber"/>
      </w:pPr>
      <w:r>
        <w:t xml:space="preserve">Officieel </w:t>
      </w:r>
      <w:r>
        <w:rPr>
          <w:b/>
        </w:rPr>
        <w:t>één server selecteren</w:t>
      </w:r>
      <w:r>
        <w:t xml:space="preserve"> (de eerste die een aanbod deed)</w:t>
      </w:r>
    </w:p>
    <w:p>
      <w:pPr>
        <w:pStyle w:val="ListNumber"/>
      </w:pPr>
      <w:r>
        <w:rPr>
          <w:b/>
        </w:rPr>
        <w:t>Alle andere DHCP-servers informeren</w:t>
      </w:r>
      <w:r>
        <w:t xml:space="preserve"> dat hun aanbod niet geaccepteerd werd, zodat zij hun gereserveerde IP teruggeven aan de pool</w:t>
      </w:r>
    </w:p>
    <w:p>
      <w:pPr>
        <w:pStyle w:val="Quote"/>
      </w:pPr>
      <w:r>
        <w:rPr>
          <w:b/>
        </w:rPr>
        <w:t>Examenval:</w:t>
      </w:r>
      <w:r>
        <w:t xml:space="preserve"> Stap 3 (Request) is een </w:t>
      </w:r>
      <w:r>
        <w:rPr>
          <w:b/>
        </w:rPr>
        <w:t>broadcast</w:t>
      </w:r>
      <w:r>
        <w:t>, niet een unicast. Studenten verwarren dit vaak.</w:t>
      </w:r>
    </w:p>
    <w:p>
      <w:pPr>
        <w:pStyle w:val="Heading3"/>
      </w:pPr>
      <w:r>
        <w:t>Leaseproces — IP-adres verlengen</w:t>
      </w:r>
    </w:p>
    <w:p>
      <w:r>
        <w:t>Een DHCP-lease is tijdelijk:</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Tijdstip</w:t>
            </w:r>
          </w:p>
        </w:tc>
        <w:tc>
          <w:tcPr>
            <w:tcW w:type="dxa" w:w="4320"/>
          </w:tcPr>
          <w:p>
            <w:r>
              <w:rPr>
                <w:b/>
              </w:rPr>
            </w:r>
            <w:r>
              <w:rPr>
                <w:b/>
              </w:rPr>
              <w:t>Wat de cliënt doet</w:t>
            </w:r>
          </w:p>
        </w:tc>
      </w:tr>
      <w:tr>
        <w:tc>
          <w:tcPr>
            <w:tcW w:type="dxa" w:w="4320"/>
          </w:tcPr>
          <w:p>
            <w:r/>
            <w:r>
              <w:t>Lease ontvangen</w:t>
            </w:r>
          </w:p>
        </w:tc>
        <w:tc>
          <w:tcPr>
            <w:tcW w:type="dxa" w:w="4320"/>
          </w:tcPr>
          <w:p>
            <w:r/>
            <w:r>
              <w:t>Leasetimer gestart</w:t>
            </w:r>
          </w:p>
        </w:tc>
      </w:tr>
      <w:tr>
        <w:tc>
          <w:tcPr>
            <w:tcW w:type="dxa" w:w="4320"/>
          </w:tcPr>
          <w:p>
            <w:r/>
            <w:r>
              <w:rPr>
                <w:b/>
              </w:rPr>
              <w:t>50% van lease</w:t>
            </w:r>
          </w:p>
        </w:tc>
        <w:tc>
          <w:tcPr>
            <w:tcW w:type="dxa" w:w="4320"/>
          </w:tcPr>
          <w:p>
            <w:r/>
            <w:r>
              <w:t>Unicast DHCP Request naar dezelfde server → verlengen</w:t>
            </w:r>
          </w:p>
        </w:tc>
      </w:tr>
      <w:tr>
        <w:tc>
          <w:tcPr>
            <w:tcW w:type="dxa" w:w="4320"/>
          </w:tcPr>
          <w:p>
            <w:r/>
            <w:r>
              <w:rPr>
                <w:b/>
              </w:rPr>
              <w:t>87,5% van lease</w:t>
            </w:r>
          </w:p>
        </w:tc>
        <w:tc>
          <w:tcPr>
            <w:tcW w:type="dxa" w:w="4320"/>
          </w:tcPr>
          <w:p>
            <w:r/>
            <w:r>
              <w:t>Broadcast DHCP Request (als unicast mislukte)</w:t>
            </w:r>
          </w:p>
        </w:tc>
      </w:tr>
      <w:tr>
        <w:tc>
          <w:tcPr>
            <w:tcW w:type="dxa" w:w="4320"/>
          </w:tcPr>
          <w:p>
            <w:r/>
            <w:r>
              <w:t>100% verlopen</w:t>
            </w:r>
          </w:p>
        </w:tc>
        <w:tc>
          <w:tcPr>
            <w:tcW w:type="dxa" w:w="4320"/>
          </w:tcPr>
          <w:p>
            <w:r/>
            <w:r>
              <w:t>Cliënt stopt met het IP te gebruiken → nieuw DORA-proces</w:t>
            </w:r>
          </w:p>
        </w:tc>
      </w:tr>
    </w:tbl>
    <w:p>
      <w:pPr>
        <w:pBdr>
          <w:bottom w:val="single" w:sz="6" w:space="1" w:color="auto"/>
        </w:pBdr>
      </w:pPr>
    </w:p>
    <w:p>
      <w:pPr>
        <w:pStyle w:val="Heading2"/>
      </w:pPr>
      <w:r>
        <w:t>3. DHCP-serverconfiguratie op een router</w:t>
      </w:r>
    </w:p>
    <w:p>
      <w:r>
        <w:t>Een Cisco-router kan als DHCP-server fungeren voor direct verbonden subnetten:</w:t>
      </w:r>
    </w:p>
    <w:p>
      <w:pPr>
        <w:pStyle w:val="Heading3"/>
      </w:pPr>
      <w:r>
        <w:t>Stap 1: Sluit statische adressen uit van de pool</w:t>
      </w:r>
    </w:p>
    <w:p>
      <w:pPr>
        <w:shd w:val="clear" w:color="auto" w:fill="F5F5F5"/>
      </w:pPr>
      <w:r>
        <w:rPr>
          <w:rFonts w:ascii="Courier New" w:hAnsi="Courier New"/>
          <w:sz w:val="18"/>
        </w:rPr>
        <w:t>ip dhcp excluded-address 192.168.10.1 192.168.10.10</w:t>
      </w:r>
    </w:p>
    <w:p>
      <w:pPr>
        <w:pStyle w:val="Quote"/>
      </w:pPr>
      <w:r>
        <w:t xml:space="preserve">Sluit altijd de </w:t>
      </w:r>
      <w:r>
        <w:rPr>
          <w:b/>
        </w:rPr>
        <w:t>default gateway</w:t>
      </w:r>
      <w:r>
        <w:t xml:space="preserve"> en alle statisch geconfigureerde apparaten (servers, printers) uit vóór je de pool aanmaakt. Anders kan de DHCP-server diezelfde adressen toewijzen aan cliënts.</w:t>
      </w:r>
    </w:p>
    <w:p>
      <w:pPr>
        <w:pStyle w:val="Heading3"/>
      </w:pPr>
      <w:r>
        <w:t>Stap 2: Maak de DHCP-pool aan</w:t>
      </w:r>
    </w:p>
    <w:p>
      <w:pPr>
        <w:shd w:val="clear" w:color="auto" w:fill="F5F5F5"/>
      </w:pPr>
      <w:r>
        <w:rPr>
          <w:rFonts w:ascii="Courier New" w:hAnsi="Courier New"/>
          <w:sz w:val="18"/>
        </w:rPr>
        <w:t>ip dhcp pool VLAN10-POOL</w:t>
        <w:br/>
        <w:t xml:space="preserve"> network 192.168.10.0 255.255.255.0    ← het subnet om te bedienen</w:t>
        <w:br/>
        <w:t xml:space="preserve"> default-router 192.168.10.1           ← default gateway voor cliënts</w:t>
        <w:br/>
        <w:t xml:space="preserve"> dns-server 8.8.8.8                    ← DNS-server</w:t>
        <w:br/>
        <w:t xml:space="preserve"> domain-name company.local             ← optioneel</w:t>
        <w:br/>
        <w:t xml:space="preserve"> lease 1                               ← leaseperiode in dagen (standaard 1 dag)</w:t>
      </w:r>
    </w:p>
    <w:p>
      <w:pPr>
        <w:pStyle w:val="Heading3"/>
      </w:pPr>
      <w:r>
        <w:t>Volledige configuratie — voorbeeld met meerdere VLANs</w:t>
      </w:r>
    </w:p>
    <w:p>
      <w:pPr>
        <w:shd w:val="clear" w:color="auto" w:fill="F5F5F5"/>
      </w:pPr>
      <w:r>
        <w:rPr>
          <w:rFonts w:ascii="Courier New" w:hAnsi="Courier New"/>
          <w:sz w:val="18"/>
        </w:rPr>
        <w:t>! Uitsluiten</w:t>
        <w:br/>
        <w:t>ip dhcp excluded-address 172.17.4.1 172.17.4.10</w:t>
        <w:br/>
        <w:t>ip dhcp excluded-address 172.17.4.33 172.17.4.43</w:t>
        <w:br/>
        <w:br/>
        <w:t>! Pool voor VLAN 42</w:t>
        <w:br/>
        <w:t>ip dhcp pool VLAN42</w:t>
        <w:br/>
        <w:t xml:space="preserve"> network 172.17.4.0 255.255.255.240</w:t>
        <w:br/>
        <w:t xml:space="preserve"> default-router 172.17.4.1</w:t>
        <w:br/>
        <w:t xml:space="preserve"> dns-server 10.199.64.66</w:t>
        <w:br/>
        <w:br/>
        <w:t>! Pool voor VLAN 43</w:t>
        <w:br/>
        <w:t>ip dhcp pool VLAN43</w:t>
        <w:br/>
        <w:t xml:space="preserve"> network 172.17.4.32 255.255.255.240</w:t>
        <w:br/>
        <w:t xml:space="preserve"> default-router 172.17.4.33</w:t>
        <w:br/>
        <w:t xml:space="preserve"> dns-server 10.199.64.66</w:t>
      </w:r>
    </w:p>
    <w:p>
      <w:pPr>
        <w:pBdr>
          <w:bottom w:val="single" w:sz="6" w:space="1" w:color="auto"/>
        </w:pBdr>
      </w:pPr>
    </w:p>
    <w:p>
      <w:pPr>
        <w:pStyle w:val="Heading2"/>
      </w:pPr>
      <w:r>
        <w:t>4. DHCP-relay — ip helper-address</w:t>
      </w:r>
    </w:p>
    <w:p>
      <w:pPr>
        <w:pStyle w:val="Heading3"/>
      </w:pPr>
      <w:r>
        <w:t>Het probleem: broadcasts passeren geen routers</w:t>
      </w:r>
    </w:p>
    <w:p>
      <w:r>
        <w:t xml:space="preserve">Een router </w:t>
      </w:r>
      <w:r>
        <w:rPr>
          <w:b/>
        </w:rPr>
        <w:t>verwijdert standaard broadcasts</w:t>
      </w:r>
      <w:r>
        <w:t>. De DHCP Discover is een broadcast. Als de DHCP-server zich in een ander VLAN of subnet bevindt, bereikt de Discover hem nooit.</w:t>
      </w:r>
    </w:p>
    <w:p>
      <w:pPr>
        <w:shd w:val="clear" w:color="auto" w:fill="F5F5F5"/>
      </w:pPr>
      <w:r>
        <w:rPr>
          <w:rFonts w:ascii="Courier New" w:hAnsi="Courier New"/>
          <w:sz w:val="18"/>
        </w:rPr>
        <w:t>Topologie:</w:t>
        <w:br/>
        <w:t xml:space="preserve">  Cliënt (VLAN 42) → Router → DHCP-server (ander subnet)</w:t>
        <w:br/>
        <w:br/>
        <w:t>Wat er fout gaat:</w:t>
        <w:br/>
        <w:t xml:space="preserve">  Cliënt stuurt DHCP Discover als broadcast op VLAN 42</w:t>
        <w:br/>
        <w:t xml:space="preserve">  Router ontvangt dit op subinterface gi0/0/0.42</w:t>
        <w:br/>
        <w:t xml:space="preserve">  Router verwijdert het (standaardgedrag: broadcast niet doorsturen)</w:t>
        <w:br/>
        <w:t xml:space="preserve">  DHCP-server ontvangt nooit de Discover</w:t>
        <w:br/>
        <w:t xml:space="preserve">  Cliënt krijgt 169.254.x.x (APIPA — Automatic Private IP Addressing) ← probleem!</w:t>
      </w:r>
    </w:p>
    <w:p>
      <w:pPr>
        <w:pStyle w:val="Heading3"/>
      </w:pPr>
      <w:r>
        <w:t>De oplossing: ip helper-address</w:t>
      </w:r>
    </w:p>
    <w:p>
      <w:r>
        <w:rPr>
          <w:rFonts w:ascii="Courier New" w:hAnsi="Courier New"/>
          <w:sz w:val="18"/>
        </w:rPr>
        <w:t>ip helper-address</w:t>
      </w:r>
      <w:r>
        <w:t xml:space="preserve"> op de </w:t>
      </w:r>
      <w:r>
        <w:rPr>
          <w:b/>
        </w:rPr>
        <w:t>routerinterface die de cliënts bedient</w:t>
      </w:r>
      <w:r>
        <w:t xml:space="preserve"> zorgt dat:</w:t>
      </w:r>
    </w:p>
    <w:p>
      <w:pPr>
        <w:pStyle w:val="ListNumber"/>
      </w:pPr>
      <w:r>
        <w:t xml:space="preserve">De router de DHCP-broadcast </w:t>
      </w:r>
      <w:r>
        <w:rPr>
          <w:b/>
        </w:rPr>
        <w:t>onderschept</w:t>
      </w:r>
    </w:p>
    <w:p>
      <w:pPr>
        <w:pStyle w:val="ListNumber"/>
      </w:pPr>
      <w:r>
        <w:t xml:space="preserve">De router hem omzet naar </w:t>
      </w:r>
      <w:r>
        <w:rPr>
          <w:b/>
        </w:rPr>
        <w:t>unicast</w:t>
      </w:r>
      <w:r>
        <w:t xml:space="preserve"> richting het DHCP-server-IP</w:t>
      </w:r>
    </w:p>
    <w:p>
      <w:pPr>
        <w:pStyle w:val="ListNumber"/>
      </w:pPr>
      <w:r>
        <w:t>De DHCP-server antwoordt via unicast terug naar de router</w:t>
      </w:r>
    </w:p>
    <w:p>
      <w:pPr>
        <w:pStyle w:val="ListNumber"/>
      </w:pPr>
      <w:r>
        <w:t>De router stuurt het antwoord door naar de cliënt</w:t>
      </w:r>
    </w:p>
    <w:p>
      <w:pPr>
        <w:shd w:val="clear" w:color="auto" w:fill="F5F5F5"/>
      </w:pPr>
      <w:r>
        <w:rPr>
          <w:rFonts w:ascii="Courier New" w:hAnsi="Courier New"/>
          <w:sz w:val="18"/>
        </w:rPr>
        <w:t>interface GigabitEthernet0/0/0.42        ← de subinterface richting VLAN 42</w:t>
        <w:br/>
        <w:t xml:space="preserve"> encapsulation dot1q 42</w:t>
        <w:br/>
        <w:t xml:space="preserve"> ip address 172.17.4.1 255.255.255.240</w:t>
        <w:br/>
        <w:t xml:space="preserve"> ip helper-address 10.199.64.66          ← IP van de DHCP-server</w:t>
      </w:r>
    </w:p>
    <w:p>
      <w:pPr>
        <w:pStyle w:val="Quote"/>
      </w:pPr>
      <w:r>
        <w:rPr>
          <w:b/>
        </w:rPr>
        <w:t>Cruciaal:</w:t>
      </w:r>
      <w:r>
        <w:t xml:space="preserve"> </w:t>
      </w:r>
      <w:r>
        <w:rPr>
          <w:rFonts w:ascii="Courier New" w:hAnsi="Courier New"/>
          <w:sz w:val="18"/>
        </w:rPr>
        <w:t>ip helper-address</w:t>
      </w:r>
      <w:r>
        <w:t xml:space="preserve"> staat op de interface die </w:t>
      </w:r>
      <w:r>
        <w:rPr>
          <w:b/>
        </w:rPr>
        <w:t>de cliënts bedient</w:t>
      </w:r>
      <w:r>
        <w:t xml:space="preserve"> — de subinterface in het VLAN van de cliënt, </w:t>
      </w:r>
      <w:r>
        <w:rPr>
          <w:b/>
        </w:rPr>
        <w:t>niet</w:t>
      </w:r>
      <w:r>
        <w:t xml:space="preserve"> de interface richting de server.</w:t>
      </w:r>
    </w:p>
    <w:p>
      <w:pPr>
        <w:pStyle w:val="Quote"/>
      </w:pPr>
      <w:r>
        <w:rPr>
          <w:b/>
        </w:rPr>
        <w:t>Uit de les:</w:t>
      </w:r>
      <w:r>
        <w:t xml:space="preserve"> "In de praktijk ga je op je router een DHCP relay moeten zetten zodat de router een DHCPDISCOVER ziet en die doorstuurt als unicast naar de DHCP server."</w:t>
      </w:r>
    </w:p>
    <w:p>
      <w:pPr>
        <w:pStyle w:val="Heading3"/>
      </w:pPr>
      <w:r>
        <w:t>ip helper-address stuurt ook andere diensten door</w:t>
      </w:r>
    </w:p>
    <w:p>
      <w:r>
        <w:t xml:space="preserve">Naast DHCP stuurt </w:t>
      </w:r>
      <w:r>
        <w:rPr>
          <w:rFonts w:ascii="Courier New" w:hAnsi="Courier New"/>
          <w:sz w:val="18"/>
        </w:rPr>
        <w:t>ip helper-address</w:t>
      </w:r>
      <w:r>
        <w:t xml:space="preserve"> standaard ook UDP-broadcasts door voor:</w:t>
      </w:r>
    </w:p>
    <w:p>
      <w:pPr>
        <w:pStyle w:val="ListBullet"/>
      </w:pPr>
      <w:r>
        <w:t>DNS (poort 53)</w:t>
      </w:r>
    </w:p>
    <w:p>
      <w:pPr>
        <w:pStyle w:val="ListBullet"/>
      </w:pPr>
      <w:r>
        <w:t>TFTP (poort 69)</w:t>
      </w:r>
    </w:p>
    <w:p>
      <w:pPr>
        <w:pStyle w:val="ListBullet"/>
      </w:pPr>
      <w:r>
        <w:t>NTP (poort 123)</w:t>
      </w:r>
    </w:p>
    <w:p>
      <w:r>
        <w:t xml:space="preserve">Je kunt meerdere </w:t>
      </w:r>
      <w:r>
        <w:rPr>
          <w:rFonts w:ascii="Courier New" w:hAnsi="Courier New"/>
          <w:sz w:val="18"/>
        </w:rPr>
        <w:t>ip helper-address</w:t>
      </w:r>
      <w:r>
        <w:t>-regels op één interface zetten voor meerdere servers.</w:t>
      </w:r>
    </w:p>
    <w:p>
      <w:pPr>
        <w:pBdr>
          <w:bottom w:val="single" w:sz="6" w:space="1" w:color="auto"/>
        </w:pBdr>
      </w:pPr>
    </w:p>
    <w:p>
      <w:pPr>
        <w:pStyle w:val="Heading2"/>
      </w:pPr>
      <w:r>
        <w:t>5. DHCP-verificatiecommando's</w:t>
      </w:r>
    </w:p>
    <w:p>
      <w:pPr>
        <w:pStyle w:val="Heading3"/>
      </w:pPr>
      <w:r>
        <w:t>Op de router (DHCP-server of relay)</w:t>
      </w:r>
    </w:p>
    <w:p>
      <w:pPr>
        <w:shd w:val="clear" w:color="auto" w:fill="F5F5F5"/>
      </w:pPr>
      <w:r>
        <w:rPr>
          <w:rFonts w:ascii="Courier New" w:hAnsi="Courier New"/>
          <w:sz w:val="18"/>
        </w:rPr>
        <w:t>show ip dhcp pool          ← poolconfiguratie en statistieken (leases, beschikbaar)</w:t>
        <w:br/>
        <w:t>show ip dhcp binding       ← actieve leases: IP → MAC → verloopdatum</w:t>
        <w:br/>
        <w:t>show ip dhcp conflict      ← IP-conflicten gedetecteerd via ping of DECLINE</w:t>
      </w:r>
    </w:p>
    <w:p>
      <w:r>
        <w:rPr>
          <w:b/>
        </w:rPr>
        <w:t>Verwachte uitvoer `show ip dhcp binding`:</w:t>
      </w:r>
    </w:p>
    <w:p>
      <w:pPr>
        <w:shd w:val="clear" w:color="auto" w:fill="F5F5F5"/>
      </w:pPr>
      <w:r>
        <w:rPr>
          <w:rFonts w:ascii="Courier New" w:hAnsi="Courier New"/>
          <w:sz w:val="18"/>
        </w:rPr>
        <w:t>IP address      Client-ID/Hardware Address    Lease Expiration   Type</w:t>
        <w:br/>
        <w:t>172.17.4.11     0100.1a2b.3c4d.5e            Mar 01 2026 08:00  Automatic</w:t>
        <w:br/>
        <w:t>172.17.4.12     0100.6a7b.8c9d.0e            Mar 01 2026 09:00  Automatic</w:t>
      </w:r>
    </w:p>
    <w:p>
      <w:pPr>
        <w:pStyle w:val="Heading3"/>
      </w:pPr>
      <w:r>
        <w:t>Op de Windows-cliënt</w:t>
      </w:r>
    </w:p>
    <w:p>
      <w:pPr>
        <w:shd w:val="clear" w:color="auto" w:fill="F5F5F5"/>
      </w:pPr>
      <w:r>
        <w:rPr>
          <w:rFonts w:ascii="Courier New" w:hAnsi="Courier New"/>
          <w:sz w:val="18"/>
        </w:rPr>
        <w:t>ipconfig /all        ← toont IP, masker, gateway, DHCP-server-IP, leasetijden</w:t>
        <w:br/>
        <w:t>ipconfig /release    ← geeft huidig DHCP-lease vrij (IP wordt verwijderd)</w:t>
        <w:br/>
        <w:t>ipconfig /renew      ← vraagt nieuw IP aan (start nieuw DORA-proces)</w:t>
      </w:r>
    </w:p>
    <w:p>
      <w:pPr>
        <w:pStyle w:val="Quote"/>
      </w:pPr>
      <w:r>
        <w:t xml:space="preserve">Als </w:t>
      </w:r>
      <w:r>
        <w:rPr>
          <w:rFonts w:ascii="Courier New" w:hAnsi="Courier New"/>
          <w:sz w:val="18"/>
        </w:rPr>
        <w:t>ipconfig</w:t>
      </w:r>
      <w:r>
        <w:t xml:space="preserve"> een adres in het bereik </w:t>
      </w:r>
      <w:r>
        <w:rPr>
          <w:b/>
        </w:rPr>
        <w:t>169.254.x.x</w:t>
      </w:r>
      <w:r>
        <w:t xml:space="preserve"> toont, heeft de cliënt </w:t>
      </w:r>
      <w:r>
        <w:rPr>
          <w:b/>
        </w:rPr>
        <w:t>geen DHCP-antwoord ontvangen</w:t>
      </w:r>
      <w:r>
        <w:t>. Dit is een APIPA-adres (Automatic Private IP Addressing) — Windows-fallback bij geen DHCP.</w:t>
      </w:r>
    </w:p>
    <w:p>
      <w:pPr>
        <w:pBdr>
          <w:bottom w:val="single" w:sz="6" w:space="1" w:color="auto"/>
        </w:pBdr>
      </w:pPr>
    </w:p>
    <w:p>
      <w:pPr>
        <w:pStyle w:val="Heading2"/>
      </w:pPr>
      <w:r>
        <w:t>6. Veelgemaakte fouten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Fout</w:t>
            </w:r>
          </w:p>
        </w:tc>
        <w:tc>
          <w:tcPr>
            <w:tcW w:type="dxa" w:w="2880"/>
          </w:tcPr>
          <w:p>
            <w:r>
              <w:rPr>
                <w:b/>
              </w:rPr>
            </w:r>
            <w:r>
              <w:rPr>
                <w:b/>
              </w:rPr>
              <w:t>Symptoom</w:t>
            </w:r>
          </w:p>
        </w:tc>
        <w:tc>
          <w:tcPr>
            <w:tcW w:type="dxa" w:w="2880"/>
          </w:tcPr>
          <w:p>
            <w:r>
              <w:rPr>
                <w:b/>
              </w:rPr>
            </w:r>
            <w:r>
              <w:rPr>
                <w:b/>
              </w:rPr>
              <w:t>Oplossing</w:t>
            </w:r>
          </w:p>
        </w:tc>
      </w:tr>
      <w:tr>
        <w:tc>
          <w:tcPr>
            <w:tcW w:type="dxa" w:w="2880"/>
          </w:tcPr>
          <w:p>
            <w:r/>
            <w:r>
              <w:rPr>
                <w:rFonts w:ascii="Courier New" w:hAnsi="Courier New"/>
                <w:sz w:val="18"/>
              </w:rPr>
              <w:t>ip helper-address</w:t>
            </w:r>
            <w:r>
              <w:t xml:space="preserve"> op verkeerde interface</w:t>
            </w:r>
          </w:p>
        </w:tc>
        <w:tc>
          <w:tcPr>
            <w:tcW w:type="dxa" w:w="2880"/>
          </w:tcPr>
          <w:p>
            <w:r/>
            <w:r>
              <w:t>Cliënt krijgt 169.254.x.x</w:t>
            </w:r>
          </w:p>
        </w:tc>
        <w:tc>
          <w:tcPr>
            <w:tcW w:type="dxa" w:w="2880"/>
          </w:tcPr>
          <w:p>
            <w:r/>
            <w:r>
              <w:t xml:space="preserve">Zet het op de interface </w:t>
            </w:r>
            <w:r>
              <w:rPr>
                <w:b/>
              </w:rPr>
              <w:t>richting de cliënts</w:t>
            </w:r>
            <w:r>
              <w:t>, niet richting de server</w:t>
            </w:r>
          </w:p>
        </w:tc>
      </w:tr>
      <w:tr>
        <w:tc>
          <w:tcPr>
            <w:tcW w:type="dxa" w:w="2880"/>
          </w:tcPr>
          <w:p>
            <w:r/>
            <w:r>
              <w:t>Default gateway niet uitgesloten van pool</w:t>
            </w:r>
          </w:p>
        </w:tc>
        <w:tc>
          <w:tcPr>
            <w:tcW w:type="dxa" w:w="2880"/>
          </w:tcPr>
          <w:p>
            <w:r/>
            <w:r>
              <w:t>Gateway krijgt DHCP-adres wanneer hij reset</w:t>
            </w:r>
          </w:p>
        </w:tc>
        <w:tc>
          <w:tcPr>
            <w:tcW w:type="dxa" w:w="2880"/>
          </w:tcPr>
          <w:p>
            <w:r/>
            <w:r>
              <w:t xml:space="preserve">Voeg </w:t>
            </w:r>
            <w:r>
              <w:rPr>
                <w:rFonts w:ascii="Courier New" w:hAnsi="Courier New"/>
                <w:sz w:val="18"/>
              </w:rPr>
              <w:t>ip dhcp excluded-address</w:t>
            </w:r>
            <w:r>
              <w:t xml:space="preserve"> toe voor de gateway-IP</w:t>
            </w:r>
          </w:p>
        </w:tc>
      </w:tr>
      <w:tr>
        <w:tc>
          <w:tcPr>
            <w:tcW w:type="dxa" w:w="2880"/>
          </w:tcPr>
          <w:p>
            <w:r/>
            <w:r>
              <w:t>Statische server-IPs in DHCP-pool</w:t>
            </w:r>
          </w:p>
        </w:tc>
        <w:tc>
          <w:tcPr>
            <w:tcW w:type="dxa" w:w="2880"/>
          </w:tcPr>
          <w:p>
            <w:r/>
            <w:r>
              <w:t>IP-conflict → cliënt of server stopt met werken</w:t>
            </w:r>
          </w:p>
        </w:tc>
        <w:tc>
          <w:tcPr>
            <w:tcW w:type="dxa" w:w="2880"/>
          </w:tcPr>
          <w:p>
            <w:r/>
            <w:r>
              <w:t>Sluit alle statisch geconfigureerde adressen uit</w:t>
            </w:r>
          </w:p>
        </w:tc>
      </w:tr>
      <w:tr>
        <w:tc>
          <w:tcPr>
            <w:tcW w:type="dxa" w:w="2880"/>
          </w:tcPr>
          <w:p>
            <w:r/>
            <w:r>
              <w:t>Pool aangemaakt vóór excluded-adressen</w:t>
            </w:r>
          </w:p>
        </w:tc>
        <w:tc>
          <w:tcPr>
            <w:tcW w:type="dxa" w:w="2880"/>
          </w:tcPr>
          <w:p>
            <w:r/>
            <w:r>
              <w:t xml:space="preserve">Volgorde-fout; </w:t>
            </w:r>
            <w:r>
              <w:rPr>
                <w:rFonts w:ascii="Courier New" w:hAnsi="Courier New"/>
                <w:sz w:val="18"/>
              </w:rPr>
              <w:t>excluded</w:t>
            </w:r>
            <w:r>
              <w:t xml:space="preserve"> moet vóór </w:t>
            </w:r>
            <w:r>
              <w:rPr>
                <w:rFonts w:ascii="Courier New" w:hAnsi="Courier New"/>
                <w:sz w:val="18"/>
              </w:rPr>
              <w:t>pool</w:t>
            </w:r>
          </w:p>
        </w:tc>
        <w:tc>
          <w:tcPr>
            <w:tcW w:type="dxa" w:w="2880"/>
          </w:tcPr>
          <w:p>
            <w:r/>
            <w:r>
              <w:t xml:space="preserve">Configureer altijd </w:t>
            </w:r>
            <w:r>
              <w:rPr>
                <w:rFonts w:ascii="Courier New" w:hAnsi="Courier New"/>
                <w:sz w:val="18"/>
              </w:rPr>
              <w:t>excluded-address</w:t>
            </w:r>
            <w:r>
              <w:t xml:space="preserve"> eerst</w:t>
            </w:r>
          </w:p>
        </w:tc>
      </w:tr>
      <w:tr>
        <w:tc>
          <w:tcPr>
            <w:tcW w:type="dxa" w:w="2880"/>
          </w:tcPr>
          <w:p>
            <w:r/>
            <w:r>
              <w:t>Cliënt 169.254.x.x maar relay is juist</w:t>
            </w:r>
          </w:p>
        </w:tc>
        <w:tc>
          <w:tcPr>
            <w:tcW w:type="dxa" w:w="2880"/>
          </w:tcPr>
          <w:p>
            <w:r/>
            <w:r>
              <w:t>Verkeerde DHCP-server-IP in helper-address</w:t>
            </w:r>
          </w:p>
        </w:tc>
        <w:tc>
          <w:tcPr>
            <w:tcW w:type="dxa" w:w="2880"/>
          </w:tcPr>
          <w:p>
            <w:r/>
            <w:r>
              <w:t xml:space="preserve">Controleer dat het helper-adres het IP van de </w:t>
            </w:r>
            <w:r>
              <w:rPr>
                <w:b/>
              </w:rPr>
              <w:t>DHCP-server</w:t>
            </w:r>
            <w:r>
              <w:t xml:space="preserve"> is</w:t>
            </w:r>
          </w:p>
        </w:tc>
      </w:tr>
      <w:tr>
        <w:tc>
          <w:tcPr>
            <w:tcW w:type="dxa" w:w="2880"/>
          </w:tcPr>
          <w:p>
            <w:r/>
            <w:r>
              <w:t>Meerdere VLANs, één pool</w:t>
            </w:r>
          </w:p>
        </w:tc>
        <w:tc>
          <w:tcPr>
            <w:tcW w:type="dxa" w:w="2880"/>
          </w:tcPr>
          <w:p>
            <w:r/>
            <w:r>
              <w:t>Cliënts in VLAN 2 krijgen VLAN 1-adressen</w:t>
            </w:r>
          </w:p>
        </w:tc>
        <w:tc>
          <w:tcPr>
            <w:tcW w:type="dxa" w:w="2880"/>
          </w:tcPr>
          <w:p>
            <w:r/>
            <w:r>
              <w:t>Maak een aparte pool per VLAN/subnet</w:t>
            </w:r>
          </w:p>
        </w:tc>
      </w:tr>
      <w:tr>
        <w:tc>
          <w:tcPr>
            <w:tcW w:type="dxa" w:w="2880"/>
          </w:tcPr>
          <w:p>
            <w:r/>
            <w:r>
              <w:t>Lease te lang</w:t>
            </w:r>
          </w:p>
        </w:tc>
        <w:tc>
          <w:tcPr>
            <w:tcW w:type="dxa" w:w="2880"/>
          </w:tcPr>
          <w:p>
            <w:r/>
            <w:r>
              <w:t>Pool raakt vol wanneer veel toestellen komen en gaan</w:t>
            </w:r>
          </w:p>
        </w:tc>
        <w:tc>
          <w:tcPr>
            <w:tcW w:type="dxa" w:w="2880"/>
          </w:tcPr>
          <w:p>
            <w:r/>
            <w:r>
              <w:t>Verkort de leaseperiode voor publieke/dynamische omgevingen</w:t>
            </w:r>
          </w:p>
        </w:tc>
      </w:tr>
    </w:tbl>
    <w:p>
      <w:pPr>
        <w:pBdr>
          <w:bottom w:val="single" w:sz="6" w:space="1" w:color="auto"/>
        </w:pBdr>
      </w:pPr>
    </w:p>
    <w:p>
      <w:pPr>
        <w:pBdr>
          <w:bottom w:val="single" w:sz="6" w:space="1" w:color="auto"/>
        </w:pBdr>
      </w:pPr>
    </w:p>
    <w:p>
      <w:pPr>
        <w:pStyle w:val="Heading2"/>
      </w:pPr>
      <w:r>
        <w:t>DEEL B — SLAAC &amp; DHCPv6</w:t>
      </w:r>
    </w:p>
    <w:p>
      <w:pPr>
        <w:pBdr>
          <w:bottom w:val="single" w:sz="6" w:space="1" w:color="auto"/>
        </w:pBdr>
      </w:pPr>
    </w:p>
    <w:p>
      <w:pPr>
        <w:pStyle w:val="Heading2"/>
      </w:pPr>
      <w:r>
        <w:t>7. IPv6-adrestoewijzing — drie methoden</w:t>
      </w:r>
    </w:p>
    <w:p>
      <w:r>
        <w:t>IPv6 biedt meer flexibiliteit dan IPv4 voor adrestoewijzing. Er zijn drie methoden: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Methode</w:t>
            </w:r>
          </w:p>
        </w:tc>
        <w:tc>
          <w:tcPr>
            <w:tcW w:type="dxa" w:w="2160"/>
          </w:tcPr>
          <w:p>
            <w:r>
              <w:rPr>
                <w:b/>
              </w:rPr>
            </w:r>
            <w:r>
              <w:rPr>
                <w:b/>
              </w:rPr>
              <w:t>Wie levert het adres</w:t>
            </w:r>
          </w:p>
        </w:tc>
        <w:tc>
          <w:tcPr>
            <w:tcW w:type="dxa" w:w="2160"/>
          </w:tcPr>
          <w:p>
            <w:r>
              <w:rPr>
                <w:b/>
              </w:rPr>
            </w:r>
            <w:r>
              <w:rPr>
                <w:b/>
              </w:rPr>
              <w:t>Wie levert DNS</w:t>
            </w:r>
          </w:p>
        </w:tc>
        <w:tc>
          <w:tcPr>
            <w:tcW w:type="dxa" w:w="2160"/>
          </w:tcPr>
          <w:p>
            <w:r>
              <w:rPr>
                <w:b/>
              </w:rPr>
            </w:r>
            <w:r>
              <w:rPr>
                <w:b/>
              </w:rPr>
              <w:t>Beschrijving</w:t>
            </w:r>
          </w:p>
        </w:tc>
      </w:tr>
      <w:tr>
        <w:tc>
          <w:tcPr>
            <w:tcW w:type="dxa" w:w="2160"/>
          </w:tcPr>
          <w:p>
            <w:r/>
            <w:r>
              <w:rPr>
                <w:b/>
              </w:rPr>
              <w:t>Alleen SLAAC</w:t>
            </w:r>
          </w:p>
        </w:tc>
        <w:tc>
          <w:tcPr>
            <w:tcW w:type="dxa" w:w="2160"/>
          </w:tcPr>
          <w:p>
            <w:r/>
            <w:r>
              <w:t>Cliënt (zelf)</w:t>
            </w:r>
          </w:p>
        </w:tc>
        <w:tc>
          <w:tcPr>
            <w:tcW w:type="dxa" w:w="2160"/>
          </w:tcPr>
          <w:p>
            <w:r/>
            <w:r>
              <w:t>Via RA (RDNSS)</w:t>
            </w:r>
          </w:p>
        </w:tc>
        <w:tc>
          <w:tcPr>
            <w:tcW w:type="dxa" w:w="2160"/>
          </w:tcPr>
          <w:p>
            <w:r/>
            <w:r>
              <w:t>Volledig autonoom, geen server nodig</w:t>
            </w:r>
          </w:p>
        </w:tc>
      </w:tr>
      <w:tr>
        <w:tc>
          <w:tcPr>
            <w:tcW w:type="dxa" w:w="2160"/>
          </w:tcPr>
          <w:p>
            <w:r/>
            <w:r>
              <w:rPr>
                <w:b/>
              </w:rPr>
              <w:t>Stateless DHCPv6</w:t>
            </w:r>
          </w:p>
        </w:tc>
        <w:tc>
          <w:tcPr>
            <w:tcW w:type="dxa" w:w="2160"/>
          </w:tcPr>
          <w:p>
            <w:r/>
            <w:r>
              <w:t>Cliënt (zelf via SLAAC)</w:t>
            </w:r>
          </w:p>
        </w:tc>
        <w:tc>
          <w:tcPr>
            <w:tcW w:type="dxa" w:w="2160"/>
          </w:tcPr>
          <w:p>
            <w:r/>
            <w:r>
              <w:t>DHCPv6-server</w:t>
            </w:r>
          </w:p>
        </w:tc>
        <w:tc>
          <w:tcPr>
            <w:tcW w:type="dxa" w:w="2160"/>
          </w:tcPr>
          <w:p>
            <w:r/>
            <w:r>
              <w:t>Adres via SLAAC, overige info (DNS) via DHCPv6</w:t>
            </w:r>
          </w:p>
        </w:tc>
      </w:tr>
      <w:tr>
        <w:tc>
          <w:tcPr>
            <w:tcW w:type="dxa" w:w="2160"/>
          </w:tcPr>
          <w:p>
            <w:r/>
            <w:r>
              <w:rPr>
                <w:b/>
              </w:rPr>
              <w:t>Stateful DHCPv6</w:t>
            </w:r>
          </w:p>
        </w:tc>
        <w:tc>
          <w:tcPr>
            <w:tcW w:type="dxa" w:w="2160"/>
          </w:tcPr>
          <w:p>
            <w:r/>
            <w:r>
              <w:t>DHCPv6-server</w:t>
            </w:r>
          </w:p>
        </w:tc>
        <w:tc>
          <w:tcPr>
            <w:tcW w:type="dxa" w:w="2160"/>
          </w:tcPr>
          <w:p>
            <w:r/>
            <w:r>
              <w:t>DHCPv6-server</w:t>
            </w:r>
          </w:p>
        </w:tc>
        <w:tc>
          <w:tcPr>
            <w:tcW w:type="dxa" w:w="2160"/>
          </w:tcPr>
          <w:p>
            <w:r/>
            <w:r>
              <w:t>Zoals IPv4 DHCP — server beheert alles</w:t>
            </w:r>
          </w:p>
        </w:tc>
      </w:tr>
    </w:tbl>
    <w:p>
      <w:pPr>
        <w:pBdr>
          <w:bottom w:val="single" w:sz="6" w:space="1" w:color="auto"/>
        </w:pBdr>
      </w:pPr>
    </w:p>
    <w:p>
      <w:pPr>
        <w:pStyle w:val="Heading2"/>
      </w:pPr>
      <w:r>
        <w:t>8. SLAAC — Stateless Address Autoconfiguration</w:t>
      </w:r>
    </w:p>
    <w:p>
      <w:r>
        <w:t>SLAAC laat een cliënt zijn IPv6-adres zelf configureren op basis van informatie van de router.</w:t>
      </w:r>
    </w:p>
    <w:p>
      <w:pPr>
        <w:pStyle w:val="Heading3"/>
      </w:pPr>
      <w:r>
        <w:t>RS/RA-uitwisseling</w:t>
      </w:r>
    </w:p>
    <w:p>
      <w:pPr>
        <w:shd w:val="clear" w:color="auto" w:fill="F5F5F5"/>
      </w:pPr>
      <w:r>
        <w:rPr>
          <w:rFonts w:ascii="Courier New" w:hAnsi="Courier New"/>
          <w:sz w:val="18"/>
        </w:rPr>
        <w:t>Cliënt                              Router</w:t>
        <w:br/>
        <w:t xml:space="preserve">   │                                   │</w:t>
        <w:br/>
        <w:t xml:space="preserve">   │──── RS (Router Solicitation) ────►│  "Is er een router?"</w:t>
        <w:br/>
        <w:t xml:space="preserve">   │     Doel: ff02::2 (alle routers)  │</w:t>
        <w:br/>
        <w:t xml:space="preserve">   │                                   │</w:t>
        <w:br/>
        <w:t xml:space="preserve">   │◄─── RA (Router Advertisement) ────│  "Ja! Hier is je prefix en gateway."</w:t>
        <w:br/>
        <w:t xml:space="preserve">        Bevat:                         │</w:t>
        <w:br/>
        <w:t xml:space="preserve">          - Prefix: 2001:db8:1::/64    │</w:t>
        <w:br/>
        <w:t xml:space="preserve">          - Prefixlengte               │</w:t>
        <w:br/>
        <w:t xml:space="preserve">          - Gateway: link-local IP     │</w:t>
        <w:br/>
        <w:t xml:space="preserve">          - Vlaggen: A, M, O           │</w:t>
        <w:br/>
        <w:t xml:space="preserve">          - Lifetime-timers            │</w:t>
      </w:r>
    </w:p>
    <w:p>
      <w:pPr>
        <w:pStyle w:val="Heading3"/>
      </w:pPr>
      <w:r>
        <w:t>Hoe de cliënt zijn adres samenstelt</w:t>
      </w:r>
    </w:p>
    <w:p>
      <w:pPr>
        <w:shd w:val="clear" w:color="auto" w:fill="F5F5F5"/>
      </w:pPr>
      <w:r>
        <w:rPr>
          <w:rFonts w:ascii="Courier New" w:hAnsi="Courier New"/>
          <w:sz w:val="18"/>
        </w:rPr>
        <w:t>Prefix uit RA:   2001:db8:cafe:1:: /64</w:t>
        <w:br/>
        <w:t>Interface-ID:    Afgeleid van MAC (EUI-64) OF willekeurig</w:t>
        <w:br/>
        <w:t>Volledig adres:  2001:db8:cafe:1:xxxx:xxxx:xxxx:xxxx /128</w:t>
      </w:r>
    </w:p>
    <w:p>
      <w:r>
        <w:rPr>
          <w:b/>
        </w:rPr>
        <w:t>EUI-64-methode (Extended Unique Identifier-64):</w:t>
      </w:r>
      <w:r>
        <w:t xml:space="preserve"> MAC-adres van 48 bit → 64-bit Interface ID</w:t>
      </w:r>
    </w:p>
    <w:p>
      <w:pPr>
        <w:shd w:val="clear" w:color="auto" w:fill="F5F5F5"/>
      </w:pPr>
      <w:r>
        <w:rPr>
          <w:rFonts w:ascii="Courier New" w:hAnsi="Courier New"/>
          <w:sz w:val="18"/>
        </w:rPr>
        <w:t>MAC:  aa:bb:cc:dd:ee:ff</w:t>
        <w:br/>
        <w:t xml:space="preserve">         ↓ voeg FFFE in het midden in</w:t>
        <w:br/>
        <w:t xml:space="preserve">         aa:bb:cc:FF:FE:dd:ee:ff</w:t>
        <w:br/>
        <w:t xml:space="preserve">         ↓ draai bit 7 (Universal/Local-bit) om</w:t>
        <w:br/>
        <w:t>Interface-ID: a8bb:ccff:fedd:eeff</w:t>
      </w:r>
    </w:p>
    <w:p>
      <w:pPr>
        <w:pStyle w:val="Heading3"/>
      </w:pPr>
      <w:r>
        <w:t>Duplicate Address Detection (DAD)</w:t>
      </w:r>
    </w:p>
    <w:p>
      <w:r>
        <w:t xml:space="preserve">Na het samenstellen van het adres stuurt de cliënt een </w:t>
      </w:r>
      <w:r>
        <w:rPr>
          <w:b/>
        </w:rPr>
        <w:t>Neighbor Solicitation</w:t>
      </w:r>
      <w:r>
        <w:t xml:space="preserve"> naar zijn eigen adres:</w:t>
      </w:r>
    </w:p>
    <w:p>
      <w:pPr>
        <w:pStyle w:val="ListBullet"/>
      </w:pPr>
      <w:r>
        <w:t>Geen antwoord → adres is uniek → cliënt gebruikt het</w:t>
      </w:r>
    </w:p>
    <w:p>
      <w:pPr>
        <w:pStyle w:val="ListBullet"/>
      </w:pPr>
      <w:r>
        <w:t>Antwoord → adresconflict → nieuw adres genereren</w:t>
      </w:r>
    </w:p>
    <w:p>
      <w:pPr>
        <w:pBdr>
          <w:bottom w:val="single" w:sz="6" w:space="1" w:color="auto"/>
        </w:pBdr>
      </w:pPr>
    </w:p>
    <w:p>
      <w:pPr>
        <w:pStyle w:val="Heading2"/>
      </w:pPr>
      <w:r>
        <w:t>9. A/M/O-vlaggen — hoe de cliënt weet wat te doen</w:t>
      </w:r>
    </w:p>
    <w:p>
      <w:r>
        <w:t>De RA bevat drie vlaggen die de cliënt vertellen hoe hij configuratie moet ophalen: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Vlag</w:t>
            </w:r>
          </w:p>
        </w:tc>
        <w:tc>
          <w:tcPr>
            <w:tcW w:type="dxa" w:w="2880"/>
          </w:tcPr>
          <w:p>
            <w:r>
              <w:rPr>
                <w:b/>
              </w:rPr>
            </w:r>
            <w:r>
              <w:rPr>
                <w:b/>
              </w:rPr>
              <w:t>Naam</w:t>
            </w:r>
          </w:p>
        </w:tc>
        <w:tc>
          <w:tcPr>
            <w:tcW w:type="dxa" w:w="2880"/>
          </w:tcPr>
          <w:p>
            <w:r>
              <w:rPr>
                <w:b/>
              </w:rPr>
            </w:r>
            <w:r>
              <w:rPr>
                <w:b/>
              </w:rPr>
              <w:t>Betekenis</w:t>
            </w:r>
          </w:p>
        </w:tc>
      </w:tr>
      <w:tr>
        <w:tc>
          <w:tcPr>
            <w:tcW w:type="dxa" w:w="2880"/>
          </w:tcPr>
          <w:p>
            <w:r/>
            <w:r>
              <w:rPr>
                <w:b/>
              </w:rPr>
              <w:t>A</w:t>
            </w:r>
          </w:p>
        </w:tc>
        <w:tc>
          <w:tcPr>
            <w:tcW w:type="dxa" w:w="2880"/>
          </w:tcPr>
          <w:p>
            <w:r/>
            <w:r>
              <w:t>Autonomous</w:t>
            </w:r>
          </w:p>
        </w:tc>
        <w:tc>
          <w:tcPr>
            <w:tcW w:type="dxa" w:w="2880"/>
          </w:tcPr>
          <w:p>
            <w:r/>
            <w:r>
              <w:t>Gebruik SLAAC voor het adres (A=1 → zelf genereren)</w:t>
            </w:r>
          </w:p>
        </w:tc>
      </w:tr>
      <w:tr>
        <w:tc>
          <w:tcPr>
            <w:tcW w:type="dxa" w:w="2880"/>
          </w:tcPr>
          <w:p>
            <w:r/>
            <w:r>
              <w:rPr>
                <w:b/>
              </w:rPr>
              <w:t>M</w:t>
            </w:r>
          </w:p>
        </w:tc>
        <w:tc>
          <w:tcPr>
            <w:tcW w:type="dxa" w:w="2880"/>
          </w:tcPr>
          <w:p>
            <w:r/>
            <w:r>
              <w:t>Managed</w:t>
            </w:r>
          </w:p>
        </w:tc>
        <w:tc>
          <w:tcPr>
            <w:tcW w:type="dxa" w:w="2880"/>
          </w:tcPr>
          <w:p>
            <w:r/>
            <w:r>
              <w:t>Gebruik DHCPv6 voor het adres (M=1 → vraag server)</w:t>
            </w:r>
          </w:p>
        </w:tc>
      </w:tr>
      <w:tr>
        <w:tc>
          <w:tcPr>
            <w:tcW w:type="dxa" w:w="2880"/>
          </w:tcPr>
          <w:p>
            <w:r/>
            <w:r>
              <w:rPr>
                <w:b/>
              </w:rPr>
              <w:t>O</w:t>
            </w:r>
          </w:p>
        </w:tc>
        <w:tc>
          <w:tcPr>
            <w:tcW w:type="dxa" w:w="2880"/>
          </w:tcPr>
          <w:p>
            <w:r/>
            <w:r>
              <w:t>Other</w:t>
            </w:r>
          </w:p>
        </w:tc>
        <w:tc>
          <w:tcPr>
            <w:tcW w:type="dxa" w:w="2880"/>
          </w:tcPr>
          <w:p>
            <w:r/>
            <w:r>
              <w:t>Gebruik DHCPv6 voor andere info zoals DNS (O=1 → vraag server)</w:t>
            </w:r>
          </w:p>
        </w:tc>
      </w:tr>
    </w:tbl>
    <w:p>
      <w:pPr>
        <w:pStyle w:val="Heading3"/>
      </w:pPr>
      <w:r>
        <w:t>Drie vlagcombinaties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Modus</w:t>
            </w:r>
          </w:p>
        </w:tc>
        <w:tc>
          <w:tcPr>
            <w:tcW w:type="dxa" w:w="1440"/>
          </w:tcPr>
          <w:p>
            <w:r>
              <w:rPr>
                <w:b/>
              </w:rPr>
            </w:r>
            <w:r>
              <w:rPr>
                <w:b/>
              </w:rPr>
              <w:t>A</w:t>
            </w:r>
          </w:p>
        </w:tc>
        <w:tc>
          <w:tcPr>
            <w:tcW w:type="dxa" w:w="1440"/>
          </w:tcPr>
          <w:p>
            <w:r>
              <w:rPr>
                <w:b/>
              </w:rPr>
            </w:r>
            <w:r>
              <w:rPr>
                <w:b/>
              </w:rPr>
              <w:t>M</w:t>
            </w:r>
          </w:p>
        </w:tc>
        <w:tc>
          <w:tcPr>
            <w:tcW w:type="dxa" w:w="1440"/>
          </w:tcPr>
          <w:p>
            <w:r>
              <w:rPr>
                <w:b/>
              </w:rPr>
            </w:r>
            <w:r>
              <w:rPr>
                <w:b/>
              </w:rPr>
              <w:t>O</w:t>
            </w:r>
          </w:p>
        </w:tc>
        <w:tc>
          <w:tcPr>
            <w:tcW w:type="dxa" w:w="1440"/>
          </w:tcPr>
          <w:p>
            <w:r>
              <w:rPr>
                <w:b/>
              </w:rPr>
            </w:r>
            <w:r>
              <w:rPr>
                <w:b/>
              </w:rPr>
              <w:t>Adres van</w:t>
            </w:r>
          </w:p>
        </w:tc>
        <w:tc>
          <w:tcPr>
            <w:tcW w:type="dxa" w:w="1440"/>
          </w:tcPr>
          <w:p>
            <w:r>
              <w:rPr>
                <w:b/>
              </w:rPr>
            </w:r>
            <w:r>
              <w:rPr>
                <w:b/>
              </w:rPr>
              <w:t>DNS van</w:t>
            </w:r>
          </w:p>
        </w:tc>
      </w:tr>
      <w:tr>
        <w:tc>
          <w:tcPr>
            <w:tcW w:type="dxa" w:w="1440"/>
          </w:tcPr>
          <w:p>
            <w:r/>
            <w:r>
              <w:rPr>
                <w:b/>
              </w:rPr>
              <w:t>Alleen SLAAC</w:t>
            </w:r>
          </w:p>
        </w:tc>
        <w:tc>
          <w:tcPr>
            <w:tcW w:type="dxa" w:w="1440"/>
          </w:tcPr>
          <w:p>
            <w:r/>
            <w:r>
              <w:t>1</w:t>
            </w:r>
          </w:p>
        </w:tc>
        <w:tc>
          <w:tcPr>
            <w:tcW w:type="dxa" w:w="1440"/>
          </w:tcPr>
          <w:p>
            <w:r/>
            <w:r>
              <w:t>0</w:t>
            </w:r>
          </w:p>
        </w:tc>
        <w:tc>
          <w:tcPr>
            <w:tcW w:type="dxa" w:w="1440"/>
          </w:tcPr>
          <w:p>
            <w:r/>
            <w:r>
              <w:t>0</w:t>
            </w:r>
          </w:p>
        </w:tc>
        <w:tc>
          <w:tcPr>
            <w:tcW w:type="dxa" w:w="1440"/>
          </w:tcPr>
          <w:p>
            <w:r/>
            <w:r>
              <w:t>Cliënt (SLAAC)</w:t>
            </w:r>
          </w:p>
        </w:tc>
        <w:tc>
          <w:tcPr>
            <w:tcW w:type="dxa" w:w="1440"/>
          </w:tcPr>
          <w:p>
            <w:r/>
            <w:r>
              <w:t>RA (RDNSS optie)</w:t>
            </w:r>
          </w:p>
        </w:tc>
      </w:tr>
      <w:tr>
        <w:tc>
          <w:tcPr>
            <w:tcW w:type="dxa" w:w="1440"/>
          </w:tcPr>
          <w:p>
            <w:r/>
            <w:r>
              <w:rPr>
                <w:b/>
              </w:rPr>
              <w:t>Stateless DHCPv6</w:t>
            </w:r>
          </w:p>
        </w:tc>
        <w:tc>
          <w:tcPr>
            <w:tcW w:type="dxa" w:w="1440"/>
          </w:tcPr>
          <w:p>
            <w:r/>
            <w:r>
              <w:t>1</w:t>
            </w:r>
          </w:p>
        </w:tc>
        <w:tc>
          <w:tcPr>
            <w:tcW w:type="dxa" w:w="1440"/>
          </w:tcPr>
          <w:p>
            <w:r/>
            <w:r>
              <w:t>0</w:t>
            </w:r>
          </w:p>
        </w:tc>
        <w:tc>
          <w:tcPr>
            <w:tcW w:type="dxa" w:w="1440"/>
          </w:tcPr>
          <w:p>
            <w:r/>
            <w:r>
              <w:t>1</w:t>
            </w:r>
          </w:p>
        </w:tc>
        <w:tc>
          <w:tcPr>
            <w:tcW w:type="dxa" w:w="1440"/>
          </w:tcPr>
          <w:p>
            <w:r/>
            <w:r>
              <w:t>Cliënt (SLAAC)</w:t>
            </w:r>
          </w:p>
        </w:tc>
        <w:tc>
          <w:tcPr>
            <w:tcW w:type="dxa" w:w="1440"/>
          </w:tcPr>
          <w:p>
            <w:r/>
            <w:r>
              <w:t>DHCPv6-server</w:t>
            </w:r>
          </w:p>
        </w:tc>
      </w:tr>
      <w:tr>
        <w:tc>
          <w:tcPr>
            <w:tcW w:type="dxa" w:w="1440"/>
          </w:tcPr>
          <w:p>
            <w:r/>
            <w:r>
              <w:rPr>
                <w:b/>
              </w:rPr>
              <w:t>Stateful DHCPv6</w:t>
            </w:r>
          </w:p>
        </w:tc>
        <w:tc>
          <w:tcPr>
            <w:tcW w:type="dxa" w:w="1440"/>
          </w:tcPr>
          <w:p>
            <w:r/>
            <w:r>
              <w:t>0</w:t>
            </w:r>
          </w:p>
        </w:tc>
        <w:tc>
          <w:tcPr>
            <w:tcW w:type="dxa" w:w="1440"/>
          </w:tcPr>
          <w:p>
            <w:r/>
            <w:r>
              <w:t>1</w:t>
            </w:r>
          </w:p>
        </w:tc>
        <w:tc>
          <w:tcPr>
            <w:tcW w:type="dxa" w:w="1440"/>
          </w:tcPr>
          <w:p>
            <w:r/>
            <w:r>
              <w:t>1</w:t>
            </w:r>
          </w:p>
        </w:tc>
        <w:tc>
          <w:tcPr>
            <w:tcW w:type="dxa" w:w="1440"/>
          </w:tcPr>
          <w:p>
            <w:r/>
            <w:r>
              <w:t>DHCPv6-server</w:t>
            </w:r>
          </w:p>
        </w:tc>
        <w:tc>
          <w:tcPr>
            <w:tcW w:type="dxa" w:w="1440"/>
          </w:tcPr>
          <w:p>
            <w:r/>
            <w:r>
              <w:t>DHCPv6-server</w:t>
            </w:r>
          </w:p>
        </w:tc>
      </w:tr>
    </w:tbl>
    <w:p>
      <w:pPr>
        <w:pStyle w:val="Quote"/>
      </w:pPr>
      <w:r>
        <w:rPr>
          <w:b/>
        </w:rPr>
        <w:t>Examentip:</w:t>
      </w:r>
      <w:r>
        <w:t xml:space="preserve"> Als M=1, dan is O=1 ook altijd impliciet (als je alles van DHCPv6 krijgt, krijg je DNS ook van DHCPv6). Als alleen O=1 (en M=0), is het stateless — adres via SLAAC, DNS via DHCPv6.</w:t>
      </w:r>
    </w:p>
    <w:p>
      <w:pPr>
        <w:pBdr>
          <w:bottom w:val="single" w:sz="6" w:space="1" w:color="auto"/>
        </w:pBdr>
      </w:pPr>
    </w:p>
    <w:p>
      <w:pPr>
        <w:pStyle w:val="Heading2"/>
      </w:pPr>
      <w:r>
        <w:t>10. Vergelijking IPv4 DHCP vs. IPv6 SLAAC/DHCPv6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Kenmerk</w:t>
            </w:r>
          </w:p>
        </w:tc>
        <w:tc>
          <w:tcPr>
            <w:tcW w:type="dxa" w:w="2880"/>
          </w:tcPr>
          <w:p>
            <w:r>
              <w:rPr>
                <w:b/>
              </w:rPr>
            </w:r>
            <w:r>
              <w:rPr>
                <w:b/>
              </w:rPr>
              <w:t>DHCPv4</w:t>
            </w:r>
          </w:p>
        </w:tc>
        <w:tc>
          <w:tcPr>
            <w:tcW w:type="dxa" w:w="2880"/>
          </w:tcPr>
          <w:p>
            <w:r>
              <w:rPr>
                <w:b/>
              </w:rPr>
            </w:r>
            <w:r>
              <w:rPr>
                <w:b/>
              </w:rPr>
              <w:t>DHCPv6 / SLAAC</w:t>
            </w:r>
          </w:p>
        </w:tc>
      </w:tr>
      <w:tr>
        <w:tc>
          <w:tcPr>
            <w:tcW w:type="dxa" w:w="2880"/>
          </w:tcPr>
          <w:p>
            <w:r/>
            <w:r>
              <w:t>Handshake</w:t>
            </w:r>
          </w:p>
        </w:tc>
        <w:tc>
          <w:tcPr>
            <w:tcW w:type="dxa" w:w="2880"/>
          </w:tcPr>
          <w:p>
            <w:r/>
            <w:r>
              <w:t>DORA (4 stappen)</w:t>
            </w:r>
          </w:p>
        </w:tc>
        <w:tc>
          <w:tcPr>
            <w:tcW w:type="dxa" w:w="2880"/>
          </w:tcPr>
          <w:p>
            <w:r/>
            <w:r>
              <w:t>RS/RA (2 stappen) + optioneel DHCPv6</w:t>
            </w:r>
          </w:p>
        </w:tc>
      </w:tr>
      <w:tr>
        <w:tc>
          <w:tcPr>
            <w:tcW w:type="dxa" w:w="2880"/>
          </w:tcPr>
          <w:p>
            <w:r/>
            <w:r>
              <w:t>Ontdekkingmethode</w:t>
            </w:r>
          </w:p>
        </w:tc>
        <w:tc>
          <w:tcPr>
            <w:tcW w:type="dxa" w:w="2880"/>
          </w:tcPr>
          <w:p>
            <w:r/>
            <w:r>
              <w:t>Broadcast</w:t>
            </w:r>
          </w:p>
        </w:tc>
        <w:tc>
          <w:tcPr>
            <w:tcW w:type="dxa" w:w="2880"/>
          </w:tcPr>
          <w:p>
            <w:r/>
            <w:r>
              <w:t>Multicast (ff02::2 voor routers)</w:t>
            </w:r>
          </w:p>
        </w:tc>
      </w:tr>
      <w:tr>
        <w:tc>
          <w:tcPr>
            <w:tcW w:type="dxa" w:w="2880"/>
          </w:tcPr>
          <w:p>
            <w:r/>
            <w:r>
              <w:t>Adresgeneratie</w:t>
            </w:r>
          </w:p>
        </w:tc>
        <w:tc>
          <w:tcPr>
            <w:tcW w:type="dxa" w:w="2880"/>
          </w:tcPr>
          <w:p>
            <w:r/>
            <w:r>
              <w:t>Server wijst toe</w:t>
            </w:r>
          </w:p>
        </w:tc>
        <w:tc>
          <w:tcPr>
            <w:tcW w:type="dxa" w:w="2880"/>
          </w:tcPr>
          <w:p>
            <w:r/>
            <w:r>
              <w:t>Cliënt genereert zelf (SLAAC) of server wijst toe (stateful)</w:t>
            </w:r>
          </w:p>
        </w:tc>
      </w:tr>
      <w:tr>
        <w:tc>
          <w:tcPr>
            <w:tcW w:type="dxa" w:w="2880"/>
          </w:tcPr>
          <w:p>
            <w:r/>
            <w:r>
              <w:t>Default gateway</w:t>
            </w:r>
          </w:p>
        </w:tc>
        <w:tc>
          <w:tcPr>
            <w:tcW w:type="dxa" w:w="2880"/>
          </w:tcPr>
          <w:p>
            <w:r/>
            <w:r>
              <w:t>Via DHCP-optie</w:t>
            </w:r>
          </w:p>
        </w:tc>
        <w:tc>
          <w:tcPr>
            <w:tcW w:type="dxa" w:w="2880"/>
          </w:tcPr>
          <w:p>
            <w:r/>
            <w:r>
              <w:t>Automatisch via RA (link-local adres van router)</w:t>
            </w:r>
          </w:p>
        </w:tc>
      </w:tr>
      <w:tr>
        <w:tc>
          <w:tcPr>
            <w:tcW w:type="dxa" w:w="2880"/>
          </w:tcPr>
          <w:p>
            <w:r/>
            <w:r>
              <w:t>DNS</w:t>
            </w:r>
          </w:p>
        </w:tc>
        <w:tc>
          <w:tcPr>
            <w:tcW w:type="dxa" w:w="2880"/>
          </w:tcPr>
          <w:p>
            <w:r/>
            <w:r>
              <w:t>Altijd via DHCP</w:t>
            </w:r>
          </w:p>
        </w:tc>
        <w:tc>
          <w:tcPr>
            <w:tcW w:type="dxa" w:w="2880"/>
          </w:tcPr>
          <w:p>
            <w:r/>
            <w:r>
              <w:t>Via RA (RDNSS) of DHCPv6</w:t>
            </w:r>
          </w:p>
        </w:tc>
      </w:tr>
      <w:tr>
        <w:tc>
          <w:tcPr>
            <w:tcW w:type="dxa" w:w="2880"/>
          </w:tcPr>
          <w:p>
            <w:r/>
            <w:r>
              <w:t>Relay</w:t>
            </w:r>
          </w:p>
        </w:tc>
        <w:tc>
          <w:tcPr>
            <w:tcW w:type="dxa" w:w="2880"/>
          </w:tcPr>
          <w:p>
            <w:r/>
            <w:r>
              <w:rPr>
                <w:rFonts w:ascii="Courier New" w:hAnsi="Courier New"/>
                <w:sz w:val="18"/>
              </w:rPr>
              <w:t>ip helper-address</w:t>
            </w:r>
          </w:p>
        </w:tc>
        <w:tc>
          <w:tcPr>
            <w:tcW w:type="dxa" w:w="2880"/>
          </w:tcPr>
          <w:p>
            <w:r/>
            <w:r>
              <w:t>DHCPv6 relay agent</w:t>
            </w:r>
          </w:p>
        </w:tc>
      </w:tr>
      <w:tr>
        <w:tc>
          <w:tcPr>
            <w:tcW w:type="dxa" w:w="2880"/>
          </w:tcPr>
          <w:p>
            <w:r/>
            <w:r>
              <w:t>Conflictdetectie</w:t>
            </w:r>
          </w:p>
        </w:tc>
        <w:tc>
          <w:tcPr>
            <w:tcW w:type="dxa" w:w="2880"/>
          </w:tcPr>
          <w:p>
            <w:r/>
            <w:r>
              <w:t>DHCP DECLINE</w:t>
            </w:r>
          </w:p>
        </w:tc>
        <w:tc>
          <w:tcPr>
            <w:tcW w:type="dxa" w:w="2880"/>
          </w:tcPr>
          <w:p>
            <w:r/>
            <w:r>
              <w:t>DAD (Duplicate Address Detection)</w:t>
            </w:r>
          </w:p>
        </w:tc>
      </w:tr>
    </w:tbl>
    <w:p>
      <w:pPr>
        <w:pBdr>
          <w:bottom w:val="single" w:sz="6" w:space="1" w:color="auto"/>
        </w:pBdr>
      </w:pPr>
    </w:p>
    <w:p>
      <w:pPr>
        <w:pStyle w:val="Heading2"/>
      </w:pPr>
      <w:r>
        <w:t>11. Examentips</w:t>
      </w:r>
    </w:p>
    <w:p>
      <w:pPr>
        <w:pStyle w:val="Quote"/>
      </w:pPr>
      <w:r>
        <w:rPr>
          <w:b/>
        </w:rPr>
        <w:t>DORA-volgorde kennen:</w:t>
      </w:r>
      <w:r>
        <w:t xml:space="preserve"> Discover → Offer → Request → Acknowledgment. Elke stap heeft een specifieke bron/doel-adrescombinatie.</w:t>
      </w:r>
    </w:p>
    <w:p>
      <w:pPr>
        <w:pStyle w:val="Quote"/>
      </w:pPr>
      <w:r>
        <w:rPr>
          <w:b/>
        </w:rPr>
        <w:t>Discover is broadcast, Request is ook broadcast:</w:t>
      </w:r>
      <w:r>
        <w:t xml:space="preserve"> Studenten verwarren stap 3 (Request) vaak met unicast. Het is broadcast omdat het alle DHCP-servers moet informeren, niet alleen de geselecteerde.</w:t>
      </w:r>
    </w:p>
    <w:p>
      <w:pPr>
        <w:pStyle w:val="Quote"/>
      </w:pPr>
      <w:r>
        <w:rPr>
          <w:b/>
        </w:rPr>
        <w:t>169.254.x.x = probleem:</w:t>
      </w:r>
      <w:r>
        <w:t xml:space="preserve"> Als een cliënt dit adres heeft, is er geen DHCP-antwoord ontvangen. Controleer: is de DHCP-server bereikbaar? Is </w:t>
      </w:r>
      <w:r>
        <w:rPr>
          <w:rFonts w:ascii="Courier New" w:hAnsi="Courier New"/>
          <w:sz w:val="18"/>
        </w:rPr>
        <w:t>ip helper-address</w:t>
      </w:r>
      <w:r>
        <w:t xml:space="preserve"> correct geconfigureerd?</w:t>
      </w:r>
    </w:p>
    <w:p>
      <w:pPr>
        <w:pStyle w:val="Quote"/>
      </w:pPr>
      <w:r>
        <w:rPr>
          <w:b/>
        </w:rPr>
        <w:t>ip helper-address staat op de cliëntinterface:</w:t>
      </w:r>
      <w:r>
        <w:t xml:space="preserve"> Niet op de interface richting de DHCP-server. Altijd op de subinterface of interface die het VLAN/subnet van de cliënt bedient.</w:t>
      </w:r>
    </w:p>
    <w:p>
      <w:pPr>
        <w:pStyle w:val="Quote"/>
      </w:pPr>
      <w:r>
        <w:rPr>
          <w:b/>
        </w:rPr>
        <w:t>Altijd adressen uitsluiten vóór pool aanmaken:</w:t>
      </w:r>
      <w:r>
        <w:t xml:space="preserve"> </w:t>
      </w:r>
      <w:r>
        <w:rPr>
          <w:rFonts w:ascii="Courier New" w:hAnsi="Courier New"/>
          <w:sz w:val="18"/>
        </w:rPr>
        <w:t>ip dhcp excluded-address</w:t>
      </w:r>
      <w:r>
        <w:t xml:space="preserve"> moet vóór </w:t>
      </w:r>
      <w:r>
        <w:rPr>
          <w:rFonts w:ascii="Courier New" w:hAnsi="Courier New"/>
          <w:sz w:val="18"/>
        </w:rPr>
        <w:t>ip dhcp pool</w:t>
      </w:r>
      <w:r>
        <w:t xml:space="preserve"> komen. Sluit default gateways en servers altijd uit.</w:t>
      </w:r>
    </w:p>
    <w:p>
      <w:pPr>
        <w:pStyle w:val="Quote"/>
      </w:pPr>
      <w:r>
        <w:rPr>
          <w:b/>
        </w:rPr>
        <w:t>A/M/O-vlaggen voor IPv6:</w:t>
      </w:r>
      <w:r>
        <w:t xml:space="preserve"> A=1 → SLAAC voor adres; M=1 → DHCPv6 voor adres; O=1 → DHCPv6 voor andere info (DNS). Als M=1, dan ook O=1.</w:t>
      </w:r>
    </w:p>
    <w:p>
      <w:pPr>
        <w:pStyle w:val="Quote"/>
      </w:pPr>
      <w:r>
        <w:rPr>
          <w:b/>
        </w:rPr>
        <w:t>EUI-64:</w:t>
      </w:r>
      <w:r>
        <w:t xml:space="preserve"> Leidt IPv6 Interface ID af uit 48-bit MAC door FFFE in het midden te plaatsen en bit 7 om te draaien. Herkenbaar op het examen door het </w:t>
      </w:r>
      <w:r>
        <w:rPr>
          <w:rFonts w:ascii="Courier New" w:hAnsi="Courier New"/>
          <w:sz w:val="18"/>
        </w:rPr>
        <w:t>FF:FE</w:t>
      </w:r>
      <w:r>
        <w:t xml:space="preserve"> patroon midden in het adres.</w:t>
      </w:r>
    </w:p>
    <w:p>
      <w:pPr>
        <w:pBdr>
          <w:bottom w:val="single" w:sz="6" w:space="1" w:color="auto"/>
        </w:pBdr>
      </w:pPr>
    </w:p>
    <w:p>
      <w:pPr>
        <w:pStyle w:val="Heading2"/>
      </w:pPr>
      <w:r>
        <w:t>12. Mogelijke examenvragen</w:t>
      </w:r>
    </w:p>
    <w:p>
      <w:r>
        <w:rPr>
          <w:b/>
        </w:rPr>
        <w:t>V1:</w:t>
      </w:r>
      <w:r>
        <w:t xml:space="preserve"> Beschrijf de vier stappen van het DHCP DORA-proces. Welke stap is een broadcast en welke een unicast?</w:t>
      </w:r>
    </w:p>
    <w:p>
      <w:pPr>
        <w:pStyle w:val="Quote"/>
      </w:pPr>
      <w:r>
        <w:rPr>
          <w:b/>
        </w:rPr>
        <w:t>A:</w:t>
      </w:r>
    </w:p>
    <w:p>
      <w:pPr>
        <w:pStyle w:val="Quote"/>
      </w:pPr>
      <w:r>
        <w:t xml:space="preserve">1. </w:t>
      </w:r>
      <w:r>
        <w:rPr>
          <w:b/>
        </w:rPr>
        <w:t>Discover</w:t>
      </w:r>
      <w:r>
        <w:t xml:space="preserve"> — broadcast (cliënt heeft nog geen IP, bron 0.0.0.0, doel 255.255.255.255)</w:t>
      </w:r>
    </w:p>
    <w:p>
      <w:pPr>
        <w:pStyle w:val="Quote"/>
      </w:pPr>
      <w:r>
        <w:t xml:space="preserve">2. </w:t>
      </w:r>
      <w:r>
        <w:rPr>
          <w:b/>
        </w:rPr>
        <w:t>Offer</w:t>
      </w:r>
      <w:r>
        <w:t xml:space="preserve"> — unicast of broadcast (server biedt IP aan)</w:t>
      </w:r>
    </w:p>
    <w:p>
      <w:pPr>
        <w:pStyle w:val="Quote"/>
      </w:pPr>
      <w:r>
        <w:t xml:space="preserve">3. </w:t>
      </w:r>
      <w:r>
        <w:rPr>
          <w:b/>
        </w:rPr>
        <w:t>Request</w:t>
      </w:r>
      <w:r>
        <w:t xml:space="preserve"> — </w:t>
      </w:r>
      <w:r>
        <w:rPr>
          <w:b/>
        </w:rPr>
        <w:t>broadcast</w:t>
      </w:r>
      <w:r>
        <w:t xml:space="preserve"> (cliënt accepteert aanbod én informeert andere servers)</w:t>
      </w:r>
    </w:p>
    <w:p>
      <w:pPr>
        <w:pStyle w:val="Quote"/>
      </w:pPr>
      <w:r>
        <w:t xml:space="preserve">4. </w:t>
      </w:r>
      <w:r>
        <w:rPr>
          <w:b/>
        </w:rPr>
        <w:t>Acknowledgment</w:t>
      </w:r>
      <w:r>
        <w:t xml:space="preserve"> — unicast (server bevestigt toewijzing)</w:t>
      </w:r>
    </w:p>
    <w:p>
      <w:r>
        <w:rPr>
          <w:b/>
        </w:rPr>
        <w:t>V2:</w:t>
      </w:r>
      <w:r>
        <w:t xml:space="preserve"> Waarom is de DHCP Request (stap 3) een broadcast en niet een unicast?</w:t>
      </w:r>
    </w:p>
    <w:p>
      <w:pPr>
        <w:pStyle w:val="Quote"/>
      </w:pPr>
      <w:r>
        <w:rPr>
          <w:b/>
        </w:rPr>
        <w:t>A:</w:t>
      </w:r>
      <w:r>
        <w:t xml:space="preserve"> Omdat er meerdere DHCP-servers aanbiedingen kunnen hebben gedaan. Met een broadcast selecteert de cliënt officieel één server en informeert tegelijk alle andere servers dat hun aanbod afgewezen wordt. Die servers geven het gereserveerde IP terug aan hun pool.</w:t>
      </w:r>
    </w:p>
    <w:p>
      <w:r>
        <w:rPr>
          <w:b/>
        </w:rPr>
        <w:t>V3:</w:t>
      </w:r>
      <w:r>
        <w:t xml:space="preserve"> Een cliënt in VLAN 42 heeft een DHCP-server in VLAN 99. De cliënt toont 169.254.x.x. Wat is het probleem en hoe los je het op?</w:t>
      </w:r>
    </w:p>
    <w:p>
      <w:pPr>
        <w:pStyle w:val="Quote"/>
      </w:pPr>
      <w:r>
        <w:rPr>
          <w:b/>
        </w:rPr>
        <w:t>A:</w:t>
      </w:r>
      <w:r>
        <w:t xml:space="preserve"> De DHCP Discover (broadcast) bereikt de DHCP-server niet omdat de router broadcasts standaard niet doorstuurt. Oplossing: voeg </w:t>
      </w:r>
      <w:r>
        <w:rPr>
          <w:rFonts w:ascii="Courier New" w:hAnsi="Courier New"/>
          <w:sz w:val="18"/>
        </w:rPr>
        <w:t>ip helper-address [DHCP-server-IP]</w:t>
      </w:r>
      <w:r>
        <w:t xml:space="preserve"> toe op de </w:t>
      </w:r>
      <w:r>
        <w:rPr>
          <w:b/>
        </w:rPr>
        <w:t>subinterface</w:t>
      </w:r>
      <w:r>
        <w:t xml:space="preserve"> die VLAN 42 bedient (</w:t>
      </w:r>
      <w:r>
        <w:rPr>
          <w:rFonts w:ascii="Courier New" w:hAnsi="Courier New"/>
          <w:sz w:val="18"/>
        </w:rPr>
        <w:t>interface gi0/0/0.42</w:t>
      </w:r>
      <w:r>
        <w:t>).</w:t>
      </w:r>
    </w:p>
    <w:p>
      <w:r>
        <w:rPr>
          <w:b/>
        </w:rPr>
        <w:t>V4:</w:t>
      </w:r>
      <w:r>
        <w:t xml:space="preserve"> Op welke interface moet </w:t>
      </w:r>
      <w:r>
        <w:rPr>
          <w:rFonts w:ascii="Courier New" w:hAnsi="Courier New"/>
          <w:sz w:val="18"/>
        </w:rPr>
        <w:t>ip helper-address</w:t>
      </w:r>
      <w:r>
        <w:t xml:space="preserve"> geconfigureerd worden?</w:t>
      </w:r>
    </w:p>
    <w:p>
      <w:pPr>
        <w:pStyle w:val="Quote"/>
      </w:pPr>
      <w:r>
        <w:rPr>
          <w:b/>
        </w:rPr>
        <w:t>A:</w:t>
      </w:r>
      <w:r>
        <w:t xml:space="preserve"> Op de interface die de </w:t>
      </w:r>
      <w:r>
        <w:rPr>
          <w:b/>
        </w:rPr>
        <w:t>cliënts bedient</w:t>
      </w:r>
      <w:r>
        <w:t xml:space="preserve"> — de subinterface in het VLAN van de cliënt. Niet op de interface richting de DHCP-server.</w:t>
      </w:r>
    </w:p>
    <w:p>
      <w:r>
        <w:rPr>
          <w:b/>
        </w:rPr>
        <w:t>V5:</w:t>
      </w:r>
      <w:r>
        <w:t xml:space="preserve"> Wat is het verschil tussen stateless DHCPv6 en stateful DHCPv6?</w:t>
      </w:r>
    </w:p>
    <w:p>
      <w:pPr>
        <w:pStyle w:val="Quote"/>
      </w:pPr>
      <w:r>
        <w:rPr>
          <w:b/>
        </w:rPr>
        <w:t>A:</w:t>
      </w:r>
      <w:r>
        <w:t xml:space="preserve"> Bij </w:t>
      </w:r>
      <w:r>
        <w:rPr>
          <w:b/>
        </w:rPr>
        <w:t>stateless DHCPv6</w:t>
      </w:r>
      <w:r>
        <w:t xml:space="preserve"> (A=1, O=1) configureert de cliënt zijn adres zelf via SLAAC en vraagt alleen DNS en andere info bij de DHCPv6-server. Bij </w:t>
      </w:r>
      <w:r>
        <w:rPr>
          <w:b/>
        </w:rPr>
        <w:t>stateful DHCPv6</w:t>
      </w:r>
      <w:r>
        <w:t xml:space="preserve"> (M=1) wijst de server ook het adres toe, net zoals bij IPv4 DHCP.</w:t>
      </w:r>
    </w:p>
    <w:p>
      <w:r>
        <w:rPr>
          <w:b/>
        </w:rPr>
        <w:t>V6:</w:t>
      </w:r>
      <w:r>
        <w:t xml:space="preserve"> Hoe genereert SLAAC een IPv6-adres?</w:t>
      </w:r>
    </w:p>
    <w:p>
      <w:pPr>
        <w:pStyle w:val="Quote"/>
      </w:pPr>
      <w:r>
        <w:rPr>
          <w:b/>
        </w:rPr>
        <w:t>A:</w:t>
      </w:r>
      <w:r>
        <w:t xml:space="preserve"> SLAAC neemt de </w:t>
      </w:r>
      <w:r>
        <w:rPr>
          <w:b/>
        </w:rPr>
        <w:t>64-bit prefix</w:t>
      </w:r>
      <w:r>
        <w:t xml:space="preserve"> uit het Router Advertisement en combineert die met een zelfgegenereerde </w:t>
      </w:r>
      <w:r>
        <w:rPr>
          <w:b/>
        </w:rPr>
        <w:t>64-bit Interface ID</w:t>
      </w:r>
      <w:r>
        <w:t>. Die ID wordt via EUI-64 afgeleid van het MAC-adres (FFFE ingevoegd + bit 7 omgedraaid), of willekeurig gegenereerd. Daarna volgt DAD om te controleren dat het adres uniek is.</w:t>
      </w:r>
    </w:p>
    <w:p>
      <w:r>
        <w:rPr>
          <w:b/>
        </w:rPr>
        <w:t>V7:</w:t>
      </w:r>
      <w:r>
        <w:t xml:space="preserve"> Wat toont </w:t>
      </w:r>
      <w:r>
        <w:rPr>
          <w:rFonts w:ascii="Courier New" w:hAnsi="Courier New"/>
          <w:sz w:val="18"/>
        </w:rPr>
        <w:t>show ip dhcp binding</w:t>
      </w:r>
      <w:r>
        <w:t xml:space="preserve"> en wanneer gebruik je het?</w:t>
      </w:r>
    </w:p>
    <w:p>
      <w:pPr>
        <w:pStyle w:val="Quote"/>
      </w:pPr>
      <w:r>
        <w:rPr>
          <w:b/>
        </w:rPr>
        <w:t>A:</w:t>
      </w:r>
      <w:r>
        <w:t xml:space="preserve"> Het toont alle </w:t>
      </w:r>
      <w:r>
        <w:rPr>
          <w:b/>
        </w:rPr>
        <w:t>actieve DHCP-leases</w:t>
      </w:r>
      <w:r>
        <w:t>: welk IP-adres is toegekend aan welk MAC-adres, en wanneer de lease verloopt. Gebruik het om te verifiëren dat cliënts correcte adressen ontvangen, of om te controleren of een specifiek apparaat een lease heeft.</w:t>
      </w:r>
    </w:p>
    <w:p>
      <w:r>
        <w:rPr>
          <w:b/>
        </w:rPr>
        <w:t>Scenario:</w:t>
      </w:r>
      <w:r>
        <w:t xml:space="preserve"> Je hebt VLAN 42 (172.17.4.0/28) met gateway 172.17.4.1 en VLAN 43 (172.17.4.32/28) met gateway 172.17.4.33. De DHCP-server staat op 10.199.64.66 in een ander subnet. Configureer de DHCP-relay en de pools op de router.</w:t>
      </w:r>
    </w:p>
    <w:p>
      <w:pPr>
        <w:pStyle w:val="Quote"/>
      </w:pPr>
      <w:r>
        <w:rPr>
          <w:b/>
        </w:rPr>
        <w:t>A:</w:t>
      </w:r>
    </w:p>
    <w:p>
      <w:pPr>
        <w:pStyle w:val="Quote"/>
      </w:pPr>
      <w:r>
        <w:rPr>
          <w:rFonts w:ascii="Courier New" w:hAnsi="Courier New"/>
          <w:sz w:val="18"/>
        </w:rPr>
        <w:t>`</w:t>
      </w:r>
    </w:p>
    <w:p>
      <w:pPr>
        <w:pStyle w:val="Quote"/>
      </w:pPr>
      <w:r>
        <w:t>! Relay op subinterfaces</w:t>
      </w:r>
    </w:p>
    <w:p>
      <w:pPr>
        <w:pStyle w:val="Quote"/>
      </w:pPr>
      <w:r>
        <w:t>interface GigabitEthernet0/0/0.42</w:t>
      </w:r>
    </w:p>
    <w:p>
      <w:pPr>
        <w:pStyle w:val="Quote"/>
      </w:pPr>
      <w:r>
        <w:t xml:space="preserve"> ip helper-address 10.199.64.66</w:t>
      </w:r>
    </w:p>
    <w:p>
      <w:r>
        <w:t>&gt;</w:t>
      </w:r>
    </w:p>
    <w:p>
      <w:pPr>
        <w:pStyle w:val="Quote"/>
      </w:pPr>
      <w:r>
        <w:t>interface GigabitEthernet0/0/0.43</w:t>
      </w:r>
    </w:p>
    <w:p>
      <w:pPr>
        <w:pStyle w:val="Quote"/>
      </w:pPr>
      <w:r>
        <w:t xml:space="preserve"> ip helper-address 10.199.64.66</w:t>
      </w:r>
    </w:p>
    <w:p>
      <w:r>
        <w:t>&gt;</w:t>
      </w:r>
    </w:p>
    <w:p>
      <w:pPr>
        <w:pStyle w:val="Quote"/>
      </w:pPr>
      <w:r>
        <w:t>! Pools (als de router ook DHCP-server is)</w:t>
      </w:r>
    </w:p>
    <w:p>
      <w:pPr>
        <w:pStyle w:val="Quote"/>
      </w:pPr>
      <w:r>
        <w:t>ip dhcp excluded-address 172.17.4.1 172.17.4.10</w:t>
      </w:r>
    </w:p>
    <w:p>
      <w:pPr>
        <w:pStyle w:val="Quote"/>
      </w:pPr>
      <w:r>
        <w:t>ip dhcp excluded-address 172.17.4.33 172.17.4.43</w:t>
      </w:r>
    </w:p>
    <w:p>
      <w:r>
        <w:t>&gt;</w:t>
      </w:r>
    </w:p>
    <w:p>
      <w:pPr>
        <w:pStyle w:val="Quote"/>
      </w:pPr>
      <w:r>
        <w:t>ip dhcp pool VLAN42</w:t>
      </w:r>
    </w:p>
    <w:p>
      <w:pPr>
        <w:pStyle w:val="Quote"/>
      </w:pPr>
      <w:r>
        <w:t xml:space="preserve"> network 172.17.4.0 255.255.255.240</w:t>
      </w:r>
    </w:p>
    <w:p>
      <w:pPr>
        <w:pStyle w:val="Quote"/>
      </w:pPr>
      <w:r>
        <w:t xml:space="preserve"> default-router 172.17.4.1</w:t>
      </w:r>
    </w:p>
    <w:p>
      <w:pPr>
        <w:pStyle w:val="Quote"/>
      </w:pPr>
      <w:r>
        <w:t xml:space="preserve"> dns-server 10.199.64.66</w:t>
      </w:r>
    </w:p>
    <w:p>
      <w:r>
        <w:t>&gt;</w:t>
      </w:r>
    </w:p>
    <w:p>
      <w:pPr>
        <w:pStyle w:val="Quote"/>
      </w:pPr>
      <w:r>
        <w:t>ip dhcp pool VLAN43</w:t>
      </w:r>
    </w:p>
    <w:p>
      <w:pPr>
        <w:pStyle w:val="Quote"/>
      </w:pPr>
      <w:r>
        <w:t xml:space="preserve"> network 172.17.4.32 255.255.255.240</w:t>
      </w:r>
    </w:p>
    <w:p>
      <w:pPr>
        <w:pStyle w:val="Quote"/>
      </w:pPr>
      <w:r>
        <w:t xml:space="preserve"> default-router 172.17.4.33</w:t>
      </w:r>
    </w:p>
    <w:p>
      <w:pPr>
        <w:pStyle w:val="Quote"/>
      </w:pPr>
      <w:r>
        <w:t xml:space="preserve"> dns-server 10.199.64.66</w:t>
      </w:r>
    </w:p>
    <w:p>
      <w:pPr>
        <w:pStyle w:val="Quote"/>
      </w:pPr>
      <w:r>
        <w:rPr>
          <w:rFonts w:ascii="Courier New" w:hAnsi="Courier New"/>
          <w:sz w:val="1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