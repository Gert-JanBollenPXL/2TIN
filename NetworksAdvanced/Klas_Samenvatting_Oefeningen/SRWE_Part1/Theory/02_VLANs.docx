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Hoofdstuk 3: VLANs (Virtual Local Area Networks)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1. Wat is een VLAN en waarom heb je het nodig?</w:t>
      </w:r>
    </w:p>
    <w:p>
      <w:r>
        <w:t>In een basisnetwerk zijn alle apparaten op dezelfde switch verbonden in één broadcast domain — elk broadcast-pakket bereikt elk apparaat. Dit is inefficiënt en onveilig in grotere netwerken.</w:t>
      </w:r>
    </w:p>
    <w:p>
      <w:r>
        <w:t xml:space="preserve">Een </w:t>
      </w:r>
      <w:r>
        <w:rPr>
          <w:b/>
        </w:rPr>
        <w:t>VLAN</w:t>
      </w:r>
      <w:r>
        <w:t xml:space="preserve"> lost dit op door één fysieke switch logisch op te splitsen in </w:t>
      </w:r>
      <w:r>
        <w:rPr>
          <w:b/>
        </w:rPr>
        <w:t>meerdere virtuele switches</w:t>
      </w:r>
      <w:r>
        <w:t xml:space="preserve">. Elk VLAN vormt een eigen </w:t>
      </w:r>
      <w:r>
        <w:rPr>
          <w:b/>
        </w:rPr>
        <w:t>broadcast domain</w:t>
      </w:r>
      <w:r>
        <w:t xml:space="preserve"> en een eigen </w:t>
      </w:r>
      <w:r>
        <w:rPr>
          <w:b/>
        </w:rPr>
        <w:t>logisch subnet</w:t>
      </w:r>
      <w:r>
        <w:t>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Zonder VLAN:                    Met VLAN:</w:t>
        <w:br/>
        <w:t>─────────────────               ─────────────────────────────</w:t>
        <w:br/>
        <w:t>Switch                          Switch</w:t>
        <w:br/>
        <w:t>├── PC-HR                       ├── PC-HR          → VLAN 10</w:t>
        <w:br/>
        <w:t>├── PC-Verkoop                  ├── PC-Verkoop      → VLAN 20</w:t>
        <w:br/>
        <w:t>├── Server                      ├── Server          → VLAN 10</w:t>
        <w:br/>
        <w:t>└── PC-Financiën                └── PC-Financiën   → VLAN 20</w:t>
        <w:br/>
        <w:br/>
        <w:t>Alle PCs in 1 broadcast domain  HR/Server: eigen broadcast domain</w:t>
        <w:br/>
        <w:t>— iedereen hoort alles          Verkoop/Financiën: eigen domain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2. Voordelen van VLANs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Voordeel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Uitleg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Beveiliging</w:t>
            </w:r>
          </w:p>
        </w:tc>
        <w:tc>
          <w:tcPr>
            <w:tcW w:type="dxa" w:w="4320"/>
          </w:tcPr>
          <w:p>
            <w:r/>
            <w:r>
              <w:t>Apparaten in verschillende VLANs kunnen niet direct communiceren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Prestaties</w:t>
            </w:r>
          </w:p>
        </w:tc>
        <w:tc>
          <w:tcPr>
            <w:tcW w:type="dxa" w:w="4320"/>
          </w:tcPr>
          <w:p>
            <w:r/>
            <w:r>
              <w:t>Broadcasts zijn beperkt tot één VLAN — minder ruis in het netwerk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Flexibiliteit</w:t>
            </w:r>
          </w:p>
        </w:tc>
        <w:tc>
          <w:tcPr>
            <w:tcW w:type="dxa" w:w="4320"/>
          </w:tcPr>
          <w:p>
            <w:r/>
            <w:r>
              <w:t>Apparaten in hetzelfde VLAN hoeven niet fysiek bij elkaar te staan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Kostenefficiënt</w:t>
            </w:r>
          </w:p>
        </w:tc>
        <w:tc>
          <w:tcPr>
            <w:tcW w:type="dxa" w:w="4320"/>
          </w:tcPr>
          <w:p>
            <w:r/>
            <w:r>
              <w:t>Één switch kan meerdere logische netwerken bedienen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Beheer</w:t>
            </w:r>
          </w:p>
        </w:tc>
        <w:tc>
          <w:tcPr>
            <w:tcW w:type="dxa" w:w="4320"/>
          </w:tcPr>
          <w:p>
            <w:r/>
            <w:r>
              <w:t>Vereenvoudigt netwerksegmentatie en beleidsbeheer</w:t>
            </w:r>
          </w:p>
        </w:tc>
      </w:tr>
    </w:tbl>
    <w:p>
      <w:pPr>
        <w:pStyle w:val="Quote"/>
      </w:pPr>
      <w:r>
        <w:rPr>
          <w:b/>
        </w:rPr>
        <w:t>Sleutelconcept:</w:t>
      </w:r>
      <w:r>
        <w:t xml:space="preserve"> Een VLAN creëert een </w:t>
      </w:r>
      <w:r>
        <w:rPr>
          <w:b/>
        </w:rPr>
        <w:t>logische grens</w:t>
      </w:r>
      <w:r>
        <w:t xml:space="preserve"> op Laag 2. Apparaten in verschillende VLANs kunnen </w:t>
      </w:r>
      <w:r>
        <w:rPr>
          <w:b/>
        </w:rPr>
        <w:t>alleen</w:t>
      </w:r>
      <w:r>
        <w:t xml:space="preserve"> communiceren via een router (Laag 3). Dit is precies waarom het volgende hoofdstuk over Inter-VLAN Routing gaat.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3. VLAN-typen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Beschrijving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Voorbeeld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Data VLAN</w:t>
            </w:r>
          </w:p>
        </w:tc>
        <w:tc>
          <w:tcPr>
            <w:tcW w:type="dxa" w:w="2880"/>
          </w:tcPr>
          <w:p>
            <w:r/>
            <w:r>
              <w:t>Normaal gebruikersverkeer</w:t>
            </w:r>
          </w:p>
        </w:tc>
        <w:tc>
          <w:tcPr>
            <w:tcW w:type="dxa" w:w="2880"/>
          </w:tcPr>
          <w:p>
            <w:r/>
            <w:r>
              <w:t>VLAN 42: werkstations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Management VLAN</w:t>
            </w:r>
          </w:p>
        </w:tc>
        <w:tc>
          <w:tcPr>
            <w:tcW w:type="dxa" w:w="2880"/>
          </w:tcPr>
          <w:p>
            <w:r/>
            <w:r>
              <w:t>Toegang voor beheerders (SSH, Telnet)</w:t>
            </w:r>
          </w:p>
        </w:tc>
        <w:tc>
          <w:tcPr>
            <w:tcW w:type="dxa" w:w="2880"/>
          </w:tcPr>
          <w:p>
            <w:r/>
            <w:r>
              <w:t>VLAN 41: beheer-SVI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Voice VLAN</w:t>
            </w:r>
          </w:p>
        </w:tc>
        <w:tc>
          <w:tcPr>
            <w:tcW w:type="dxa" w:w="2880"/>
          </w:tcPr>
          <w:p>
            <w:r/>
            <w:r>
              <w:t>Prioriteit voor VoIP-verkeer</w:t>
            </w:r>
          </w:p>
        </w:tc>
        <w:tc>
          <w:tcPr>
            <w:tcW w:type="dxa" w:w="2880"/>
          </w:tcPr>
          <w:p>
            <w:r/>
            <w:r>
              <w:t>VLAN 43: IP-telefoons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Native VLAN</w:t>
            </w:r>
          </w:p>
        </w:tc>
        <w:tc>
          <w:tcPr>
            <w:tcW w:type="dxa" w:w="2880"/>
          </w:tcPr>
          <w:p>
            <w:r/>
            <w:r>
              <w:t>Ongetagd verkeer op een trunk</w:t>
            </w:r>
          </w:p>
        </w:tc>
        <w:tc>
          <w:tcPr>
            <w:tcW w:type="dxa" w:w="2880"/>
          </w:tcPr>
          <w:p>
            <w:r/>
            <w:r>
              <w:t>VLAN 99 (best practice)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Standaard VLAN</w:t>
            </w:r>
          </w:p>
        </w:tc>
        <w:tc>
          <w:tcPr>
            <w:tcW w:type="dxa" w:w="2880"/>
          </w:tcPr>
          <w:p>
            <w:r/>
            <w:r>
              <w:t>Bestaat altijd, kan niet worden verwijderd</w:t>
            </w:r>
          </w:p>
        </w:tc>
        <w:tc>
          <w:tcPr>
            <w:tcW w:type="dxa" w:w="2880"/>
          </w:tcPr>
          <w:p>
            <w:r/>
            <w:r>
              <w:t>VLAN 1</w:t>
            </w:r>
          </w:p>
        </w:tc>
      </w:tr>
    </w:tbl>
    <w:p>
      <w:pPr>
        <w:pStyle w:val="Heading3"/>
      </w:pPr>
      <w:r>
        <w:t>Data VLAN</w:t>
      </w:r>
    </w:p>
    <w:p>
      <w:r>
        <w:t xml:space="preserve">Het </w:t>
      </w:r>
      <w:r>
        <w:rPr>
          <w:b/>
        </w:rPr>
        <w:t>gewone</w:t>
      </w:r>
      <w:r>
        <w:t xml:space="preserve"> werknemerverkeer: bestanden openen, websites bezoeken, printen. Je maakt voor elke afdeling een eigen data-VLAN zodat die afdelingen van elkaar geïsoleerd zijn.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VLAN 10 (HR)       → HR-werkstations</w:t>
        <w:br/>
        <w:t>VLAN 20 (Verkoop)  → verkooplaptops</w:t>
        <w:br/>
        <w:t>VLAN 30 (IT)       → IT-werkstations</w:t>
      </w:r>
    </w:p>
    <w:p>
      <w:r>
        <w:t xml:space="preserve">Elk VLAN heeft zijn eigen IP-subnet (bijv. VLAN 10 = 192.168.10.0/24). Verkeer </w:t>
      </w:r>
      <w:r>
        <w:rPr>
          <w:b/>
        </w:rPr>
        <w:t>tussen</w:t>
      </w:r>
      <w:r>
        <w:t xml:space="preserve"> data-VLANs gaat altijd via een router.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Management VLAN</w:t>
      </w:r>
    </w:p>
    <w:p>
      <w:r>
        <w:t xml:space="preserve">Bedoeld voor </w:t>
      </w:r>
      <w:r>
        <w:rPr>
          <w:b/>
        </w:rPr>
        <w:t>beheerders</w:t>
      </w:r>
      <w:r>
        <w:t xml:space="preserve"> om de switch zelf te bereiken via SSH of Telnet. Je configureert hiervoor een </w:t>
      </w:r>
      <w:r>
        <w:rPr>
          <w:b/>
        </w:rPr>
        <w:t>SVI</w:t>
      </w:r>
      <w:r>
        <w:t xml:space="preserve"> (Switch Virtual Interface) — dat is een virtuele interface op de switch die een IP-adres krijgt.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Switch(config)# interface vlan 41</w:t>
        <w:br/>
        <w:t>Switch(config-if)# ip address 192.168.41.10 255.255.255.0</w:t>
        <w:br/>
        <w:t>Switch(config-if)# no shutdown</w:t>
      </w:r>
    </w:p>
    <w:p>
      <w:pPr>
        <w:pStyle w:val="Quote"/>
      </w:pPr>
      <w:r>
        <w:rPr>
          <w:b/>
        </w:rPr>
        <w:t>Waarom apart?</w:t>
      </w:r>
      <w:r>
        <w:t xml:space="preserve"> Als een aanvaller in VLAN 1 (het standaard-VLAN) zit, mag hij de switch </w:t>
      </w:r>
      <w:r>
        <w:rPr>
          <w:b/>
        </w:rPr>
        <w:t>niet</w:t>
      </w:r>
      <w:r>
        <w:t xml:space="preserve"> kunnen bereiken. Door beheer op een apart VLAN te zetten, moet een aanvaller eerst door twee barrières.</w:t>
      </w:r>
    </w:p>
    <w:p>
      <w:r>
        <w:rPr>
          <w:b/>
        </w:rPr>
        <w:t>Vuistregel voor het examen:</w:t>
      </w:r>
      <w:r>
        <w:t xml:space="preserve"> Het management-VLAN is het VLAN waarop de SVI van de switch staat.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Voice VLAN</w:t>
      </w:r>
    </w:p>
    <w:p>
      <w:r>
        <w:t xml:space="preserve">IP-telefoons zijn gevoelig voor vertraging (latency) en schommelingen (jitter). Spraakpakketten die te laat aankomen klinken als gekraak of uitval. Daarom krijgt het voice-VLAN </w:t>
      </w:r>
      <w:r>
        <w:rPr>
          <w:b/>
        </w:rPr>
        <w:t>hogere prioriteit</w:t>
      </w:r>
      <w:r>
        <w:t xml:space="preserve"> (CoS = Class of Service) via </w:t>
      </w:r>
      <w:r>
        <w:rPr>
          <w:b/>
        </w:rPr>
        <w:t>802.1Q-tagging</w:t>
      </w:r>
      <w:r>
        <w:t>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Poort met IP-telefoon én PC:</w:t>
        <w:br/>
        <w:br/>
        <w:t xml:space="preserve">  [PC] ──── [IP-telefoon] ──── [Switch-poort]</w:t>
        <w:br/>
        <w:t xml:space="preserve">              │                     │</w:t>
        <w:br/>
        <w:t xml:space="preserve">              │ VLAN 43 (voice, getagd)</w:t>
        <w:br/>
        <w:t xml:space="preserve">              └──────────────────── │ VLAN 42 (data, ongetagd)</w:t>
      </w:r>
    </w:p>
    <w:p>
      <w:r>
        <w:t xml:space="preserve">De switch stuurt voice-verkeer door VLAN 43 (met hogere prioriteit) en data-verkeer door VLAN 42. Dit zijn </w:t>
      </w:r>
      <w:r>
        <w:rPr>
          <w:b/>
        </w:rPr>
        <w:t>twee VLANs op één poort</w:t>
      </w:r>
      <w:r>
        <w:t xml:space="preserve"> — dat is geen trunk, de telefoon tagt intern.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Native VLAN</w:t>
      </w:r>
    </w:p>
    <w:p>
      <w:r>
        <w:t xml:space="preserve">Op een trunk-verbinding worden frames getagd met een VLAN-ID (802.1Q). Maar frames die </w:t>
      </w:r>
      <w:r>
        <w:rPr>
          <w:b/>
        </w:rPr>
        <w:t>geen tag</w:t>
      </w:r>
      <w:r>
        <w:t xml:space="preserve"> hebben, horen bij het </w:t>
      </w:r>
      <w:r>
        <w:rPr>
          <w:b/>
        </w:rPr>
        <w:t>native VLAN</w:t>
      </w:r>
      <w:r>
        <w:t>. Standaard is dat VLAN 1 — maar dat is gevaarlijk (zie sectie 4).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Trunk-poort ontvangt frame zonder tag  →  Switch plaatst het in het Native VLAN</w:t>
        <w:br/>
        <w:t>Trunk-poort ontvangt frame met tag 42  →  Switch plaatst het in VLAN 42</w:t>
      </w:r>
    </w:p>
    <w:p>
      <w:pPr>
        <w:pStyle w:val="Quote"/>
      </w:pPr>
      <w:r>
        <w:rPr>
          <w:b/>
        </w:rPr>
        <w:t>Best practice:</w:t>
      </w:r>
      <w:r>
        <w:t xml:space="preserve"> Verander het native VLAN naar een ongebruikt VLAN (bijv. VLAN 99) dat geen apparaten bevat. Zo kan niemand per ongeluk via ongetagd verkeer ergens terechtkomen.</w:t>
      </w:r>
    </w:p>
    <w:p>
      <w:r>
        <w:rPr>
          <w:b/>
        </w:rPr>
        <w:t>Let op voor het examen:</w:t>
      </w:r>
      <w:r>
        <w:t xml:space="preserve"> Het native VLAN moet op </w:t>
      </w:r>
      <w:r>
        <w:rPr>
          <w:b/>
        </w:rPr>
        <w:t>beide</w:t>
      </w:r>
      <w:r>
        <w:t xml:space="preserve"> kanten van de trunk hetzelfde zijn, anders geeft de switch een foutmelding en werkt de trunk niet correct.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Standaard VLAN (VLAN 1)</w:t>
      </w:r>
    </w:p>
    <w:p>
      <w:r>
        <w:t xml:space="preserve">VLAN 1 bestaat altijd en </w:t>
      </w:r>
      <w:r>
        <w:rPr>
          <w:b/>
        </w:rPr>
        <w:t>kan niet worden verwijderd of hernoemd</w:t>
      </w:r>
      <w:r>
        <w:t>. Bij een nieuwe switch zitten alle poorten automatisch in VLAN 1. Dit is zowel het standaard access-VLAN als het standaard native VLAN.</w:t>
      </w:r>
    </w:p>
    <w:p>
      <w:r>
        <w:t>Zie sectie 4 voor de beveiligingsrisico's van VLAN 1.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4. VLAN 1 — het gevaarlijke standaard-VLAN</w:t>
      </w:r>
    </w:p>
    <w:p>
      <w:r>
        <w:t xml:space="preserve">VLAN 1 is het </w:t>
      </w:r>
      <w:r>
        <w:rPr>
          <w:b/>
        </w:rPr>
        <w:t>standaard-VLAN</w:t>
      </w:r>
      <w:r>
        <w:t xml:space="preserve"> op elke Cisco-switch. Als je geen VLAN configureert, worden alle poorten automatisch lid van VLAN 1.</w:t>
      </w:r>
    </w:p>
    <w:p>
      <w:pPr>
        <w:pStyle w:val="Heading3"/>
      </w:pPr>
      <w:r>
        <w:t>Waarom VLAN 1 gevaarlijk is</w:t>
      </w:r>
    </w:p>
    <w:p>
      <w:pPr>
        <w:pStyle w:val="ListBullet"/>
      </w:pPr>
      <w:r>
        <w:t xml:space="preserve">Alle </w:t>
      </w:r>
      <w:r>
        <w:rPr>
          <w:b/>
        </w:rPr>
        <w:t>onbeheerde</w:t>
      </w:r>
      <w:r>
        <w:t xml:space="preserve"> poorten zijn standaard in VLAN 1</w:t>
      </w:r>
    </w:p>
    <w:p>
      <w:pPr>
        <w:pStyle w:val="ListBullet"/>
      </w:pPr>
      <w:r>
        <w:t xml:space="preserve">VLAN 1 is ook het </w:t>
      </w:r>
      <w:r>
        <w:rPr>
          <w:b/>
        </w:rPr>
        <w:t>standaard native VLAN</w:t>
      </w:r>
      <w:r>
        <w:t xml:space="preserve"> — trunk-verkeer zonder tag behoort tot VLAN 1</w:t>
      </w:r>
    </w:p>
    <w:p>
      <w:pPr>
        <w:pStyle w:val="ListBullet"/>
      </w:pPr>
      <w:r>
        <w:t>Aanvallers weten dat VLAN 1 altijd bestaat → eenvoudig doelwit</w:t>
      </w:r>
    </w:p>
    <w:p>
      <w:pPr>
        <w:pStyle w:val="ListBullet"/>
      </w:pPr>
      <w:r>
        <w:t>Beheerverkeer (CDP, VTP, STP BPDUs) reist over VLAN 1</w:t>
      </w:r>
    </w:p>
    <w:p>
      <w:r>
        <w:rPr>
          <w:b/>
        </w:rPr>
        <w:t>Best practice:</w:t>
      </w:r>
    </w:p>
    <w:p>
      <w:pPr>
        <w:pStyle w:val="ListBullet"/>
      </w:pPr>
      <w:r>
        <w:t xml:space="preserve">Gebruik </w:t>
      </w:r>
      <w:r>
        <w:rPr>
          <w:b/>
        </w:rPr>
        <w:t>nooit</w:t>
      </w:r>
      <w:r>
        <w:t xml:space="preserve"> VLAN 1 als management-VLAN</w:t>
      </w:r>
    </w:p>
    <w:p>
      <w:pPr>
        <w:pStyle w:val="ListBullet"/>
      </w:pPr>
      <w:r>
        <w:t>Stel het management-VLAN in op een apart geconfigureerd VLAN (bijv. VLAN 41)</w:t>
      </w:r>
    </w:p>
    <w:p>
      <w:pPr>
        <w:pStyle w:val="ListBullet"/>
      </w:pPr>
      <w:r>
        <w:t>Wijzig het native VLAN van VLAN 1 naar een ongebruikt VLAN (bijv. VLAN 99)</w:t>
      </w:r>
    </w:p>
    <w:p>
      <w:pPr>
        <w:pStyle w:val="ListBullet"/>
      </w:pPr>
      <w:r>
        <w:t>Zet ongebruikte poorten in een quarantaine-VLAN (bijv. VLAN 999) en schakel ze uit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5. Access-poorten configureren</w:t>
      </w:r>
    </w:p>
    <w:p>
      <w:r>
        <w:t xml:space="preserve">Een </w:t>
      </w:r>
      <w:r>
        <w:rPr>
          <w:b/>
        </w:rPr>
        <w:t>access-poort</w:t>
      </w:r>
      <w:r>
        <w:t xml:space="preserve"> behoort tot precies </w:t>
      </w:r>
      <w:r>
        <w:rPr>
          <w:b/>
        </w:rPr>
        <w:t>één VLAN</w:t>
      </w:r>
      <w:r>
        <w:t>. Eindapparaten (PCs, printers, servers) zijn altijd verbonden via access-poorten. De switch voegt geen VLAN-tag toe aan frames die een access-poort verlaten — het eindapparaat weet niet dat VLANs bestaan.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Switch(config)# interface GigabitEthernet1/0/2</w:t>
        <w:br/>
        <w:t>Switch(config-if)# switchport mode access</w:t>
        <w:br/>
        <w:t>Switch(config-if)# switchport access vlan 42</w:t>
        <w:br/>
        <w:t>Switch(config-if)# exit</w:t>
      </w:r>
    </w:p>
    <w:p>
      <w:pPr>
        <w:pStyle w:val="Heading3"/>
      </w:pPr>
      <w:r>
        <w:t>Voice VLAN — twee VLANs op één poort</w:t>
      </w:r>
    </w:p>
    <w:p>
      <w:r>
        <w:t xml:space="preserve">Als er een IP-telefoon aan een poort hangt (en een PC aan de telefoon), configureer je </w:t>
      </w:r>
      <w:r>
        <w:rPr>
          <w:b/>
        </w:rPr>
        <w:t>beide</w:t>
      </w:r>
      <w:r>
        <w:t xml:space="preserve"> VLANs op dezelfde poort: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Switch(config-if)# switchport mode access</w:t>
        <w:br/>
        <w:t>Switch(config-if)# switchport access vlan 42    ← data-VLAN (PC achter de telefoon)</w:t>
        <w:br/>
        <w:t>Switch(config-if)# switchport voice vlan 43     ← voice-VLAN (IP-telefoon zelf)</w:t>
      </w:r>
    </w:p>
    <w:p>
      <w:r>
        <w:t xml:space="preserve">De switch differentieert het verkeer via de 802.1Q-tag van de telefoon. Het voice-VLAN krijgt </w:t>
      </w:r>
      <w:r>
        <w:rPr>
          <w:b/>
        </w:rPr>
        <w:t>hogere prioriteit (CoS)</w:t>
      </w:r>
      <w:r>
        <w:t xml:space="preserve"> voor betere gesprekskwaliteit.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6. VLAN-nummering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Bereik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Naam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Gebruik</w:t>
            </w:r>
          </w:p>
        </w:tc>
      </w:tr>
      <w:tr>
        <w:tc>
          <w:tcPr>
            <w:tcW w:type="dxa" w:w="2880"/>
          </w:tcPr>
          <w:p>
            <w:r/>
            <w:r>
              <w:t>0, 4095</w:t>
            </w:r>
          </w:p>
        </w:tc>
        <w:tc>
          <w:tcPr>
            <w:tcW w:type="dxa" w:w="2880"/>
          </w:tcPr>
          <w:p>
            <w:r/>
            <w:r>
              <w:t>Gereserveerd</w:t>
            </w:r>
          </w:p>
        </w:tc>
        <w:tc>
          <w:tcPr>
            <w:tcW w:type="dxa" w:w="2880"/>
          </w:tcPr>
          <w:p>
            <w:r/>
            <w:r>
              <w:t>Intern gebruik, nooit configureren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/>
            <w:r>
              <w:t>Standaard</w:t>
            </w:r>
          </w:p>
        </w:tc>
        <w:tc>
          <w:tcPr>
            <w:tcW w:type="dxa" w:w="2880"/>
          </w:tcPr>
          <w:p>
            <w:r/>
            <w:r>
              <w:t>Standaard access-VLAN; vermijd voor productie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2–1001</w:t>
            </w:r>
          </w:p>
        </w:tc>
        <w:tc>
          <w:tcPr>
            <w:tcW w:type="dxa" w:w="2880"/>
          </w:tcPr>
          <w:p>
            <w:r/>
            <w:r>
              <w:t>Normaal</w:t>
            </w:r>
          </w:p>
        </w:tc>
        <w:tc>
          <w:tcPr>
            <w:tcW w:type="dxa" w:w="2880"/>
          </w:tcPr>
          <w:p>
            <w:r/>
            <w:r>
              <w:t>Gangbare gebruikers-VLANs</w:t>
            </w:r>
          </w:p>
        </w:tc>
      </w:tr>
      <w:tr>
        <w:tc>
          <w:tcPr>
            <w:tcW w:type="dxa" w:w="2880"/>
          </w:tcPr>
          <w:p>
            <w:r/>
            <w:r>
              <w:t>1002–1005</w:t>
            </w:r>
          </w:p>
        </w:tc>
        <w:tc>
          <w:tcPr>
            <w:tcW w:type="dxa" w:w="2880"/>
          </w:tcPr>
          <w:p>
            <w:r/>
            <w:r>
              <w:t>Cisco-ouder</w:t>
            </w:r>
          </w:p>
        </w:tc>
        <w:tc>
          <w:tcPr>
            <w:tcW w:type="dxa" w:w="2880"/>
          </w:tcPr>
          <w:p>
            <w:r/>
            <w:r>
              <w:t>Legacy (FDDI, Token Ring) — vermijd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1006–4094</w:t>
            </w:r>
          </w:p>
        </w:tc>
        <w:tc>
          <w:tcPr>
            <w:tcW w:type="dxa" w:w="2880"/>
          </w:tcPr>
          <w:p>
            <w:r/>
            <w:r>
              <w:t>Uitgebreid</w:t>
            </w:r>
          </w:p>
        </w:tc>
        <w:tc>
          <w:tcPr>
            <w:tcW w:type="dxa" w:w="2880"/>
          </w:tcPr>
          <w:p>
            <w:r/>
            <w:r>
              <w:t>Grote omgevingen, vereist VTP transparent mode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7. Hoe VLANs broadcast domains verkleinen</w:t>
      </w:r>
    </w:p>
    <w:p>
      <w:r>
        <w:t>Stel: 3 VLANs op 1 switch met elk 10 PCs.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Zonder VLAN:</w:t>
        <w:br/>
        <w:t xml:space="preserve">  ARP broadcast → alle 30 PCs ontvangen het</w:t>
        <w:br/>
        <w:br/>
        <w:t>Met VLAN:</w:t>
        <w:br/>
        <w:t xml:space="preserve">  VLAN 10: ARP broadcast → alleen 10 PCs in VLAN 10</w:t>
        <w:br/>
        <w:t xml:space="preserve">  VLAN 20: ARP broadcast → alleen 10 PCs in VLAN 20</w:t>
        <w:br/>
        <w:t xml:space="preserve">  VLAN 30: ARP broadcast → alleen 10 PCs in VLAN 30</w:t>
      </w:r>
    </w:p>
    <w:p>
      <w:r>
        <w:t>Kleinere broadcast domains = minder onnodige verwerking = betere prestaties.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8. Van VLANs naar trunking en routering</w:t>
      </w:r>
    </w:p>
    <w:p>
      <w:r>
        <w:t>Nu VLANs de switch logisch splitsen, ontstaan twee nieuwe uitdagingen:</w:t>
      </w:r>
    </w:p>
    <w:p>
      <w:pPr>
        <w:pStyle w:val="ListNumber"/>
      </w:pPr>
      <w:r>
        <w:t xml:space="preserve">Hoe reist VLAN-verkeer </w:t>
      </w:r>
      <w:r>
        <w:rPr>
          <w:b/>
        </w:rPr>
        <w:t>tussen switches</w:t>
      </w:r>
      <w:r>
        <w:t xml:space="preserve">? → Dit vereist </w:t>
      </w:r>
      <w:r>
        <w:rPr>
          <w:b/>
        </w:rPr>
        <w:t>trunking</w:t>
      </w:r>
      <w:r>
        <w:t xml:space="preserve"> (volgend hoofdstuk)</w:t>
      </w:r>
    </w:p>
    <w:p>
      <w:pPr>
        <w:pStyle w:val="ListNumber"/>
      </w:pPr>
      <w:r>
        <w:t xml:space="preserve">Hoe kunnen apparaten in </w:t>
      </w:r>
      <w:r>
        <w:rPr>
          <w:b/>
        </w:rPr>
        <w:t>verschillende VLANs</w:t>
      </w:r>
      <w:r>
        <w:t xml:space="preserve"> toch communiceren? → Dit vereist </w:t>
      </w:r>
      <w:r>
        <w:rPr>
          <w:b/>
        </w:rPr>
        <w:t>Inter-VLAN Routing</w:t>
      </w:r>
      <w:r>
        <w:t xml:space="preserve"> (hoofdstuk 4)</w:t>
      </w:r>
    </w:p>
    <w:p>
      <w:r>
        <w:t>Zonder trunking zou je voor elk VLAN een aparte fysieke kabel nodig hebben tussen iedere switch — onpraktisch en niet schaalbaar.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9. Verificatiecommando's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Switch# show vlan brief          ← alle VLANs en welke access-poorten erin zitten</w:t>
        <w:br/>
        <w:t>Switch# show vlan id 42          ← details van één specifiek VLAN</w:t>
        <w:br/>
        <w:t>Switch# show interfaces GigabitEthernet1/0/2 switchport  ← poortdetails</w:t>
      </w:r>
    </w:p>
    <w:p>
      <w:r>
        <w:rPr>
          <w:b/>
        </w:rPr>
        <w:t>Verwachte uitvoer `show vlan brief`: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VLAN Name                 Status    Ports</w:t>
        <w:br/>
        <w:t>---- -------------------- --------- --------------------------------</w:t>
        <w:br/>
        <w:t>1    default              active    Gi1/0/10, Gi1/0/11, ...</w:t>
        <w:br/>
        <w:t>41   Management           active</w:t>
        <w:br/>
        <w:t>42   Data_Users           active    Gi1/0/2, Gi1/0/3</w:t>
        <w:br/>
        <w:t>43   Voice_Users          active</w:t>
        <w:br/>
        <w:t>99   Native               active</w:t>
      </w:r>
    </w:p>
    <w:p>
      <w:pPr>
        <w:pStyle w:val="Quote"/>
      </w:pPr>
      <w:r>
        <w:rPr>
          <w:b/>
        </w:rPr>
        <w:t>Let op:</w:t>
      </w:r>
      <w:r>
        <w:t xml:space="preserve"> Trunk-poorten verschijnen </w:t>
      </w:r>
      <w:r>
        <w:rPr>
          <w:b/>
        </w:rPr>
        <w:t>niet</w:t>
      </w:r>
      <w:r>
        <w:t xml:space="preserve"> in de poortkolom van </w:t>
      </w:r>
      <w:r>
        <w:rPr>
          <w:rFonts w:ascii="Courier New" w:hAnsi="Courier New"/>
          <w:sz w:val="18"/>
        </w:rPr>
        <w:t>show vlan brief</w:t>
      </w:r>
      <w:r>
        <w:t xml:space="preserve">. Gebruik </w:t>
      </w:r>
      <w:r>
        <w:rPr>
          <w:rFonts w:ascii="Courier New" w:hAnsi="Courier New"/>
          <w:sz w:val="18"/>
        </w:rPr>
        <w:t>show interfaces trunk</w:t>
      </w:r>
      <w:r>
        <w:t xml:space="preserve"> voor trunk-poorten.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10. Veelgemaakte fouten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Fout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Gevolg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2880"/>
          </w:tcPr>
          <w:p>
            <w:r/>
            <w:r>
              <w:t>VLAN aanmaken maar geen poorten toewijzen</w:t>
            </w:r>
          </w:p>
        </w:tc>
        <w:tc>
          <w:tcPr>
            <w:tcW w:type="dxa" w:w="2880"/>
          </w:tcPr>
          <w:p>
            <w:r/>
            <w:r>
              <w:t>VLAN bestaat maar heeft geen leden</w:t>
            </w:r>
          </w:p>
        </w:tc>
        <w:tc>
          <w:tcPr>
            <w:tcW w:type="dxa" w:w="2880"/>
          </w:tcPr>
          <w:p>
            <w:r/>
            <w:r>
              <w:t xml:space="preserve">Wijs access-poorten toe met </w:t>
            </w:r>
            <w:r>
              <w:rPr>
                <w:rFonts w:ascii="Courier New" w:hAnsi="Courier New"/>
                <w:sz w:val="18"/>
              </w:rPr>
              <w:t>switchport access vlan [id]</w:t>
            </w:r>
          </w:p>
        </w:tc>
      </w:tr>
      <w:tr>
        <w:tc>
          <w:tcPr>
            <w:tcW w:type="dxa" w:w="2880"/>
          </w:tcPr>
          <w:p>
            <w:r/>
            <w:r>
              <w:t>Poort toewijzen aan VLAN dat nog niet bestaat</w:t>
            </w:r>
          </w:p>
        </w:tc>
        <w:tc>
          <w:tcPr>
            <w:tcW w:type="dxa" w:w="2880"/>
          </w:tcPr>
          <w:p>
            <w:r/>
            <w:r>
              <w:t>VLAN wordt als inactive gemarkeerd</w:t>
            </w:r>
          </w:p>
        </w:tc>
        <w:tc>
          <w:tcPr>
            <w:tcW w:type="dxa" w:w="2880"/>
          </w:tcPr>
          <w:p>
            <w:r/>
            <w:r>
              <w:t>Maak eerst het VLAN aan, dan de poortconfiguratie</w:t>
            </w:r>
          </w:p>
        </w:tc>
      </w:tr>
      <w:tr>
        <w:tc>
          <w:tcPr>
            <w:tcW w:type="dxa" w:w="2880"/>
          </w:tcPr>
          <w:p>
            <w:r/>
            <w:r>
              <w:t>VLAN 1 als management-VLAN gebruiken</w:t>
            </w:r>
          </w:p>
        </w:tc>
        <w:tc>
          <w:tcPr>
            <w:tcW w:type="dxa" w:w="2880"/>
          </w:tcPr>
          <w:p>
            <w:r/>
            <w:r>
              <w:t>Beveiligingsrisico</w:t>
            </w:r>
          </w:p>
        </w:tc>
        <w:tc>
          <w:tcPr>
            <w:tcW w:type="dxa" w:w="2880"/>
          </w:tcPr>
          <w:p>
            <w:r/>
            <w:r>
              <w:t>Gebruik een apart management-VLAN (bijv. 41)</w:t>
            </w:r>
          </w:p>
        </w:tc>
      </w:tr>
      <w:tr>
        <w:tc>
          <w:tcPr>
            <w:tcW w:type="dxa" w:w="2880"/>
          </w:tcPr>
          <w:p>
            <w:r/>
            <w:r>
              <w:t xml:space="preserve">Vergeten dat VLANs op </w:t>
            </w:r>
            <w:r>
              <w:rPr>
                <w:b/>
              </w:rPr>
              <w:t>alle</w:t>
            </w:r>
            <w:r>
              <w:t xml:space="preserve"> switches aangemaakt moeten worden</w:t>
            </w:r>
          </w:p>
        </w:tc>
        <w:tc>
          <w:tcPr>
            <w:tcW w:type="dxa" w:w="2880"/>
          </w:tcPr>
          <w:p>
            <w:r/>
            <w:r>
              <w:t>VLAN verschijnt als "inactive" op trunk van andere switch</w:t>
            </w:r>
          </w:p>
        </w:tc>
        <w:tc>
          <w:tcPr>
            <w:tcW w:type="dxa" w:w="2880"/>
          </w:tcPr>
          <w:p>
            <w:r/>
            <w:r>
              <w:t>Maak hetzelfde VLAN aan op elke switch die het moet kennen</w:t>
            </w:r>
          </w:p>
        </w:tc>
      </w:tr>
      <w:tr>
        <w:tc>
          <w:tcPr>
            <w:tcW w:type="dxa" w:w="2880"/>
          </w:tcPr>
          <w:p>
            <w:r/>
            <w:r>
              <w:t>Voice VLAN vergeten bij IP-telefoonpoorten</w:t>
            </w:r>
          </w:p>
        </w:tc>
        <w:tc>
          <w:tcPr>
            <w:tcW w:type="dxa" w:w="2880"/>
          </w:tcPr>
          <w:p>
            <w:r/>
            <w:r>
              <w:t>Gesprekskwaliteit slecht, geen prioriteit</w:t>
            </w:r>
          </w:p>
        </w:tc>
        <w:tc>
          <w:tcPr>
            <w:tcW w:type="dxa" w:w="2880"/>
          </w:tcPr>
          <w:p>
            <w:r/>
            <w:r>
              <w:t xml:space="preserve">Configureer </w:t>
            </w:r>
            <w:r>
              <w:rPr>
                <w:rFonts w:ascii="Courier New" w:hAnsi="Courier New"/>
                <w:sz w:val="18"/>
              </w:rPr>
              <w:t>switchport voice vlan [id]</w:t>
            </w:r>
            <w:r>
              <w:t xml:space="preserve"> op de poort</w:t>
            </w:r>
          </w:p>
        </w:tc>
      </w:tr>
      <w:tr>
        <w:tc>
          <w:tcPr>
            <w:tcW w:type="dxa" w:w="2880"/>
          </w:tcPr>
          <w:p>
            <w:r/>
            <w:r>
              <w:t xml:space="preserve">Trunk-poorten zoeken in </w:t>
            </w:r>
            <w:r>
              <w:rPr>
                <w:rFonts w:ascii="Courier New" w:hAnsi="Courier New"/>
                <w:sz w:val="18"/>
              </w:rPr>
              <w:t>show vlan brief</w:t>
            </w:r>
          </w:p>
        </w:tc>
        <w:tc>
          <w:tcPr>
            <w:tcW w:type="dxa" w:w="2880"/>
          </w:tcPr>
          <w:p>
            <w:r/>
            <w:r>
              <w:t>Trunk-poorten staan er niet in</w:t>
            </w:r>
          </w:p>
        </w:tc>
        <w:tc>
          <w:tcPr>
            <w:tcW w:type="dxa" w:w="2880"/>
          </w:tcPr>
          <w:p>
            <w:r/>
            <w:r>
              <w:t xml:space="preserve">Gebruik </w:t>
            </w:r>
            <w:r>
              <w:rPr>
                <w:rFonts w:ascii="Courier New" w:hAnsi="Courier New"/>
                <w:sz w:val="18"/>
              </w:rPr>
              <w:t>show interfaces trunk</w:t>
            </w:r>
            <w:r>
              <w:t xml:space="preserve"> voor trunk-poorten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11. Examentips</w:t>
      </w:r>
    </w:p>
    <w:p>
      <w:pPr>
        <w:pStyle w:val="Quote"/>
      </w:pPr>
      <w:r>
        <w:rPr>
          <w:b/>
        </w:rPr>
        <w:t>VLAN = broadcast domain:</w:t>
      </w:r>
      <w:r>
        <w:t xml:space="preserve"> Elk VLAN is een apart broadcast domain. Broadcasts verlaten nooit het VLAN zonder tussenkomst van een router.</w:t>
      </w:r>
    </w:p>
    <w:p>
      <w:pPr>
        <w:pStyle w:val="Quote"/>
      </w:pPr>
      <w:r>
        <w:rPr>
          <w:b/>
        </w:rPr>
        <w:t>Access-poort = één VLAN:</w:t>
      </w:r>
      <w:r>
        <w:t xml:space="preserve"> Een access-poort is lid van precies één data-VLAN (plus eventueel een voice-VLAN). Eindapparaten op access-poorten zien nooit VLAN-tags.</w:t>
      </w:r>
    </w:p>
    <w:p>
      <w:pPr>
        <w:pStyle w:val="Quote"/>
      </w:pPr>
      <w:r>
        <w:rPr>
          <w:b/>
        </w:rPr>
        <w:t>VLAN 1 is gevaarlijk:</w:t>
      </w:r>
      <w:r>
        <w:t xml:space="preserve"> Gebruik het nooit als management-VLAN of native VLAN in productie. Dit is een veelvoorkomende examenvraag!</w:t>
      </w:r>
    </w:p>
    <w:p>
      <w:pPr>
        <w:pStyle w:val="Quote"/>
      </w:pPr>
      <w:r>
        <w:rPr>
          <w:b/>
        </w:rPr>
        <w:t>Voice VLAN is een uitzondering:</w:t>
      </w:r>
      <w:r>
        <w:t xml:space="preserve"> Een poort met een voice VLAN heeft technisch twee VLANs — dit is geen trunk. De telefoon zelf tagt het voice-verkeer intern met 802.1Q.</w:t>
      </w:r>
    </w:p>
    <w:p>
      <w:pPr>
        <w:pStyle w:val="Quote"/>
      </w:pPr>
      <w:r>
        <w:rPr>
          <w:b/>
        </w:rPr>
        <w:t>VLANs moeten op elke switch bestaan:</w:t>
      </w:r>
      <w:r>
        <w:t xml:space="preserve"> Als je VLAN 42 alleen op SW01 aanmaakt maar niet op SW02, weet SW02 niet welke poorten erbij horen — verkeer gaat verloren op SW02.</w:t>
      </w:r>
    </w:p>
    <w:p>
      <w:pPr>
        <w:pStyle w:val="Quote"/>
      </w:pPr>
      <w:r>
        <w:rPr>
          <w:b/>
        </w:rPr>
        <w:t>`show vlan brief` toont geen trunk-poorten:</w:t>
      </w:r>
      <w:r>
        <w:t xml:space="preserve"> Trunk-poorten staan niet in de poortkolom — gebruik </w:t>
      </w:r>
      <w:r>
        <w:rPr>
          <w:rFonts w:ascii="Courier New" w:hAnsi="Courier New"/>
          <w:sz w:val="18"/>
        </w:rPr>
        <w:t>show interfaces trunk</w:t>
      </w:r>
      <w:r>
        <w:t xml:space="preserve"> voor trunks.</w:t>
      </w:r>
    </w:p>
    <w:p>
      <w:pPr>
        <w:pStyle w:val="Quote"/>
      </w:pPr>
      <w:r>
        <w:rPr>
          <w:b/>
        </w:rPr>
        <w:t>Communicatie tussen VLANs vereist altijd een router:</w:t>
      </w:r>
      <w:r>
        <w:t xml:space="preserve"> Dit is een absoluut principe. Twee apparaten in verschillende VLANs op dezelfde switch kunnen </w:t>
      </w:r>
      <w:r>
        <w:rPr>
          <w:i/>
        </w:rPr>
        <w:t>niet</w:t>
      </w:r>
      <w:r>
        <w:t xml:space="preserve"> direct communiceren zonder routering.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12. Mogelijke examenvragen</w:t>
      </w:r>
    </w:p>
    <w:p>
      <w:r>
        <w:rPr>
          <w:b/>
        </w:rPr>
        <w:t>V1:</w:t>
      </w:r>
      <w:r>
        <w:t xml:space="preserve"> Wat is een VLAN en waarom gebruik je het?</w:t>
      </w:r>
    </w:p>
    <w:p>
      <w:pPr>
        <w:pStyle w:val="Quote"/>
      </w:pPr>
      <w:r>
        <w:rPr>
          <w:b/>
        </w:rPr>
        <w:t>A:</w:t>
      </w:r>
      <w:r>
        <w:t xml:space="preserve"> Een VLAN is een </w:t>
      </w:r>
      <w:r>
        <w:rPr>
          <w:b/>
        </w:rPr>
        <w:t>logische segmentatie</w:t>
      </w:r>
      <w:r>
        <w:t xml:space="preserve"> van een switch in meerdere virtuele netwerken. Het verbetert </w:t>
      </w:r>
      <w:r>
        <w:rPr>
          <w:b/>
        </w:rPr>
        <w:t>beveiliging</w:t>
      </w:r>
      <w:r>
        <w:t xml:space="preserve"> (isolatie), </w:t>
      </w:r>
      <w:r>
        <w:rPr>
          <w:b/>
        </w:rPr>
        <w:t>prestaties</w:t>
      </w:r>
      <w:r>
        <w:t xml:space="preserve"> (kleinere broadcast domains) en </w:t>
      </w:r>
      <w:r>
        <w:rPr>
          <w:b/>
        </w:rPr>
        <w:t>beheersbaarheid</w:t>
      </w:r>
      <w:r>
        <w:t>.</w:t>
      </w:r>
    </w:p>
    <w:p>
      <w:r>
        <w:rPr>
          <w:b/>
        </w:rPr>
        <w:t>V2:</w:t>
      </w:r>
      <w:r>
        <w:t xml:space="preserve"> Kunnen twee apparaten in verschillende VLANs rechtstreeks met elkaar communiceren?</w:t>
      </w:r>
    </w:p>
    <w:p>
      <w:pPr>
        <w:pStyle w:val="Quote"/>
      </w:pPr>
      <w:r>
        <w:rPr>
          <w:b/>
        </w:rPr>
        <w:t>A:</w:t>
      </w:r>
      <w:r>
        <w:t xml:space="preserve"> </w:t>
      </w:r>
      <w:r>
        <w:rPr>
          <w:b/>
        </w:rPr>
        <w:t>Nee.</w:t>
      </w:r>
      <w:r>
        <w:t xml:space="preserve"> VLANs zijn geïsoleerde broadcast domains op Laag 2. Communicatie tussen VLANs vereist altijd een </w:t>
      </w:r>
      <w:r>
        <w:rPr>
          <w:b/>
        </w:rPr>
        <w:t>router</w:t>
      </w:r>
      <w:r>
        <w:t xml:space="preserve"> (Laag 3) — dit heet Inter-VLAN Routing.</w:t>
      </w:r>
    </w:p>
    <w:p>
      <w:r>
        <w:rPr>
          <w:b/>
        </w:rPr>
        <w:t>V3:</w:t>
      </w:r>
      <w:r>
        <w:t xml:space="preserve"> Welk VLAN is standaard actief op elke Cisco-switch en waarom is dit een beveiligingsrisico?</w:t>
      </w:r>
    </w:p>
    <w:p>
      <w:pPr>
        <w:pStyle w:val="Quote"/>
      </w:pPr>
      <w:r>
        <w:rPr>
          <w:b/>
        </w:rPr>
        <w:t>A:</w:t>
      </w:r>
      <w:r>
        <w:t xml:space="preserve"> </w:t>
      </w:r>
      <w:r>
        <w:rPr>
          <w:b/>
        </w:rPr>
        <w:t>VLAN 1</w:t>
      </w:r>
      <w:r>
        <w:t>. Het is gevaarlijk omdat alle niet-geconfigureerde poorten automatisch in VLAN 1 zitten, het ook het standaard native VLAN is, en aanvallers weten dat het altijd bestaat.</w:t>
      </w:r>
    </w:p>
    <w:p>
      <w:r>
        <w:rPr>
          <w:b/>
        </w:rPr>
        <w:t>V4:</w:t>
      </w:r>
      <w:r>
        <w:t xml:space="preserve"> Wat is het verschil tussen een access-poort en een trunk-poort?</w:t>
      </w:r>
    </w:p>
    <w:p>
      <w:pPr>
        <w:pStyle w:val="Quote"/>
      </w:pPr>
      <w:r>
        <w:rPr>
          <w:b/>
        </w:rPr>
        <w:t>A:</w:t>
      </w:r>
      <w:r>
        <w:t xml:space="preserve"> Een </w:t>
      </w:r>
      <w:r>
        <w:rPr>
          <w:b/>
        </w:rPr>
        <w:t>access-poort</w:t>
      </w:r>
      <w:r>
        <w:t xml:space="preserve"> behoort tot één VLAN en verstuurt frames zonder VLAN-tag. Een </w:t>
      </w:r>
      <w:r>
        <w:rPr>
          <w:b/>
        </w:rPr>
        <w:t>trunk-poort</w:t>
      </w:r>
      <w:r>
        <w:t xml:space="preserve"> draagt meerdere VLANs met 802.1Q-tags. (Trunk-poorten worden behandeld in het volgend hoofdstuk.)</w:t>
      </w:r>
    </w:p>
    <w:p>
      <w:r>
        <w:rPr>
          <w:b/>
        </w:rPr>
        <w:t>V5:</w:t>
      </w:r>
      <w:r>
        <w:t xml:space="preserve"> Je configureert een poort met </w:t>
      </w:r>
      <w:r>
        <w:rPr>
          <w:rFonts w:ascii="Courier New" w:hAnsi="Courier New"/>
          <w:sz w:val="18"/>
        </w:rPr>
        <w:t>switchport access vlan 50</w:t>
      </w:r>
      <w:r>
        <w:t>, maar VLAN 50 bestaat nog niet. Wat is de best practice?</w:t>
      </w:r>
    </w:p>
    <w:p>
      <w:pPr>
        <w:pStyle w:val="Quote"/>
      </w:pPr>
      <w:r>
        <w:rPr>
          <w:b/>
        </w:rPr>
        <w:t>A:</w:t>
      </w:r>
      <w:r>
        <w:t xml:space="preserve"> Maak het VLAN </w:t>
      </w:r>
      <w:r>
        <w:rPr>
          <w:b/>
        </w:rPr>
        <w:t>eerst</w:t>
      </w:r>
      <w:r>
        <w:t xml:space="preserve"> aan met </w:t>
      </w:r>
      <w:r>
        <w:rPr>
          <w:rFonts w:ascii="Courier New" w:hAnsi="Courier New"/>
          <w:sz w:val="18"/>
        </w:rPr>
        <w:t>vlan 50</w:t>
      </w:r>
      <w:r>
        <w:t xml:space="preserve"> en geef het een naam. Wijs daarna pas de poort toe aan dat VLAN.</w:t>
      </w:r>
    </w:p>
    <w:p>
      <w:r>
        <w:rPr>
          <w:b/>
        </w:rPr>
        <w:t>V6:</w:t>
      </w:r>
      <w:r>
        <w:t xml:space="preserve"> Waarom worden trunk-poorten niet getoond in de output van </w:t>
      </w:r>
      <w:r>
        <w:rPr>
          <w:rFonts w:ascii="Courier New" w:hAnsi="Courier New"/>
          <w:sz w:val="18"/>
        </w:rPr>
        <w:t>show vlan brief</w:t>
      </w:r>
      <w:r>
        <w:t>?</w:t>
      </w:r>
    </w:p>
    <w:p>
      <w:pPr>
        <w:pStyle w:val="Quote"/>
      </w:pPr>
      <w:r>
        <w:rPr>
          <w:b/>
        </w:rPr>
        <w:t>A:</w:t>
      </w:r>
      <w:r>
        <w:t xml:space="preserve"> </w:t>
      </w:r>
      <w:r>
        <w:rPr>
          <w:rFonts w:ascii="Courier New" w:hAnsi="Courier New"/>
          <w:sz w:val="18"/>
        </w:rPr>
        <w:t>show vlan brief</w:t>
      </w:r>
      <w:r>
        <w:t xml:space="preserve"> toont alleen </w:t>
      </w:r>
      <w:r>
        <w:rPr>
          <w:b/>
        </w:rPr>
        <w:t>access-poorten</w:t>
      </w:r>
      <w:r>
        <w:t xml:space="preserve"> per VLAN. Trunk-poorten zijn zichtbaar via </w:t>
      </w:r>
      <w:r>
        <w:rPr>
          <w:rFonts w:ascii="Courier New" w:hAnsi="Courier New"/>
          <w:sz w:val="18"/>
        </w:rPr>
        <w:t>show interfaces trunk</w:t>
      </w:r>
      <w:r>
        <w:t>.</w:t>
      </w:r>
    </w:p>
    <w:p>
      <w:r>
        <w:rPr>
          <w:b/>
        </w:rPr>
        <w:t>V7:</w:t>
      </w:r>
      <w:r>
        <w:t xml:space="preserve"> Wat is een voice VLAN en hoe configureer je het?</w:t>
      </w:r>
    </w:p>
    <w:p>
      <w:pPr>
        <w:pStyle w:val="Quote"/>
      </w:pPr>
      <w:r>
        <w:rPr>
          <w:b/>
        </w:rPr>
        <w:t>A:</w:t>
      </w:r>
      <w:r>
        <w:t xml:space="preserve"> Een voice VLAN is een apart VLAN voor VoIP-verkeer van een IP-telefoon op een access-poort. Configuratie: </w:t>
      </w:r>
      <w:r>
        <w:rPr>
          <w:rFonts w:ascii="Courier New" w:hAnsi="Courier New"/>
          <w:sz w:val="18"/>
        </w:rPr>
        <w:t>switchport voice vlan [id]</w:t>
      </w:r>
      <w:r>
        <w:t xml:space="preserve"> naast de normale </w:t>
      </w:r>
      <w:r>
        <w:rPr>
          <w:rFonts w:ascii="Courier New" w:hAnsi="Courier New"/>
          <w:sz w:val="18"/>
        </w:rPr>
        <w:t>switchport access vlan [id]</w:t>
      </w:r>
      <w:r>
        <w:t>.</w:t>
      </w:r>
    </w:p>
    <w:p>
      <w:r>
        <w:rPr>
          <w:b/>
        </w:rPr>
        <w:t>V8:</w:t>
      </w:r>
      <w:r>
        <w:t xml:space="preserve"> Je hebt VLAN 42 aangemaakt op SW01 maar niet op SW02. Een trunk verbindt de twee switches. Wat is het gevolg?</w:t>
      </w:r>
    </w:p>
    <w:p>
      <w:pPr>
        <w:pStyle w:val="Quote"/>
      </w:pPr>
      <w:r>
        <w:rPr>
          <w:b/>
        </w:rPr>
        <w:t>A:</w:t>
      </w:r>
      <w:r>
        <w:t xml:space="preserve"> Verkeer van VLAN 42 kan de trunk passeren, maar SW02 weet niet welke poorten bij VLAN 42 horen. VLAN 42 verschijnt als </w:t>
      </w:r>
      <w:r>
        <w:rPr>
          <w:b/>
        </w:rPr>
        <w:t>inactive</w:t>
      </w:r>
      <w:r>
        <w:t xml:space="preserve"> op SW02 en het verkeer wordt niet doorgestuurd.</w:t>
      </w:r>
    </w:p>
    <w:p>
      <w:r>
        <w:rPr>
          <w:b/>
        </w:rPr>
        <w:t>Scenario:</w:t>
      </w:r>
      <w:r>
        <w:t xml:space="preserve"> Een bedrijf heeft één switch met 20 PCs en wil ze opdelen in twee afdelingen: HR (10 PCs) en IT (10 PCs). Ze willen ook dat HR en IT </w:t>
      </w:r>
      <w:r>
        <w:rPr>
          <w:b/>
        </w:rPr>
        <w:t>niet</w:t>
      </w:r>
      <w:r>
        <w:t xml:space="preserve"> direct met elkaar kunnen communiceren. Hoe los je dit op met VLANs?</w:t>
      </w:r>
    </w:p>
    <w:p>
      <w:pPr>
        <w:pStyle w:val="Quote"/>
      </w:pPr>
      <w:r>
        <w:rPr>
          <w:b/>
        </w:rPr>
        <w:t>A:</w:t>
      </w:r>
      <w:r>
        <w:t xml:space="preserve"> 1) Maak VLAN 10 (HR) en VLAN 20 (IT) aan op de switch. 2) Wijs de 10 HR-poorten toe aan VLAN 10. 3) Wijs de 10 IT-poorten toe aan VLAN 20. 4) HR en IT zitten nu in gescheiden broadcast domains en kunnen </w:t>
      </w:r>
      <w:r>
        <w:rPr>
          <w:b/>
        </w:rPr>
        <w:t>niet</w:t>
      </w:r>
      <w:r>
        <w:t xml:space="preserve"> direct communiceren. 5) Als ze toch moeten kunnen communiceren, is een router of Layer-3-switch nodig met Inter-VLAN Routing.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