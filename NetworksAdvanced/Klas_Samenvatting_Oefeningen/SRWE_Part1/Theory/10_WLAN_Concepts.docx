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Hoofdstuk 12: WLAN-concepten</w:t>
      </w:r>
    </w:p>
    <w:p>
      <w:pPr>
        <w:pBdr>
          <w:bottom w:val="single" w:sz="6" w:space="1" w:color="auto"/>
        </w:pBdr>
      </w:pPr>
    </w:p>
    <w:p>
      <w:pPr>
        <w:pStyle w:val="Heading2"/>
      </w:pPr>
      <w:r>
        <w:t>1. Draadloos versus bekabeld</w:t>
      </w:r>
    </w:p>
    <w:p>
      <w:r>
        <w:t xml:space="preserve">Tot nu toe hebben we uitsluitend met bekabelde netwerken gewerkt. Wireless (WLAN) is een </w:t>
      </w:r>
      <w:r>
        <w:rPr>
          <w:b/>
        </w:rPr>
        <w:t>extensie</w:t>
      </w:r>
      <w:r>
        <w:t xml:space="preserve"> van het bekabelde netwerk via radiosignalen in plaats van kabels.</w:t>
      </w:r>
    </w:p>
    <w:p>
      <w:r>
        <w:rPr>
          <w:b/>
        </w:rPr>
        <w:t>Belangrijk verschil met bekabeld: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Kenmerk</w:t>
            </w:r>
          </w:p>
        </w:tc>
        <w:tc>
          <w:tcPr>
            <w:tcW w:type="dxa" w:w="2880"/>
          </w:tcPr>
          <w:p>
            <w:r>
              <w:rPr>
                <w:b/>
              </w:rPr>
            </w:r>
            <w:r>
              <w:rPr>
                <w:b/>
              </w:rPr>
              <w:t>Bekabeld (Ethernet)</w:t>
            </w:r>
          </w:p>
        </w:tc>
        <w:tc>
          <w:tcPr>
            <w:tcW w:type="dxa" w:w="2880"/>
          </w:tcPr>
          <w:p>
            <w:r>
              <w:rPr>
                <w:b/>
              </w:rPr>
            </w:r>
            <w:r>
              <w:rPr>
                <w:b/>
              </w:rPr>
              <w:t>Draadloos (WLAN)</w:t>
            </w:r>
          </w:p>
        </w:tc>
      </w:tr>
      <w:tr>
        <w:tc>
          <w:tcPr>
            <w:tcW w:type="dxa" w:w="2880"/>
          </w:tcPr>
          <w:p>
            <w:r/>
            <w:r>
              <w:t>Medium</w:t>
            </w:r>
          </w:p>
        </w:tc>
        <w:tc>
          <w:tcPr>
            <w:tcW w:type="dxa" w:w="2880"/>
          </w:tcPr>
          <w:p>
            <w:r/>
            <w:r>
              <w:t>Fysieke kabel</w:t>
            </w:r>
          </w:p>
        </w:tc>
        <w:tc>
          <w:tcPr>
            <w:tcW w:type="dxa" w:w="2880"/>
          </w:tcPr>
          <w:p>
            <w:r/>
            <w:r>
              <w:t>Lucht (gedeeld)</w:t>
            </w:r>
          </w:p>
        </w:tc>
      </w:tr>
      <w:tr>
        <w:tc>
          <w:tcPr>
            <w:tcW w:type="dxa" w:w="2880"/>
          </w:tcPr>
          <w:p>
            <w:r/>
            <w:r>
              <w:t>Duplex</w:t>
            </w:r>
          </w:p>
        </w:tc>
        <w:tc>
          <w:tcPr>
            <w:tcW w:type="dxa" w:w="2880"/>
          </w:tcPr>
          <w:p>
            <w:r/>
            <w:r>
              <w:rPr>
                <w:b/>
              </w:rPr>
              <w:t>Full-duplex</w:t>
            </w:r>
          </w:p>
        </w:tc>
        <w:tc>
          <w:tcPr>
            <w:tcW w:type="dxa" w:w="2880"/>
          </w:tcPr>
          <w:p>
            <w:r/>
            <w:r>
              <w:rPr>
                <w:b/>
              </w:rPr>
              <w:t>Half-duplex</w:t>
            </w:r>
          </w:p>
        </w:tc>
      </w:tr>
      <w:tr>
        <w:tc>
          <w:tcPr>
            <w:tcW w:type="dxa" w:w="2880"/>
          </w:tcPr>
          <w:p>
            <w:r/>
            <w:r>
              <w:t>Botsingsdetectie</w:t>
            </w:r>
          </w:p>
        </w:tc>
        <w:tc>
          <w:tcPr>
            <w:tcW w:type="dxa" w:w="2880"/>
          </w:tcPr>
          <w:p>
            <w:r/>
            <w:r>
              <w:t>CSMA/</w:t>
            </w:r>
            <w:r>
              <w:rPr>
                <w:b/>
              </w:rPr>
              <w:t>CD</w:t>
            </w:r>
            <w:r>
              <w:t xml:space="preserve"> (Collision Detection)</w:t>
            </w:r>
          </w:p>
        </w:tc>
        <w:tc>
          <w:tcPr>
            <w:tcW w:type="dxa" w:w="2880"/>
          </w:tcPr>
          <w:p>
            <w:r/>
            <w:r>
              <w:t>CSMA/</w:t>
            </w:r>
            <w:r>
              <w:rPr>
                <w:b/>
              </w:rPr>
              <w:t>CA</w:t>
            </w:r>
            <w:r>
              <w:t xml:space="preserve"> (Collision Avoidance)</w:t>
            </w:r>
          </w:p>
        </w:tc>
      </w:tr>
      <w:tr>
        <w:tc>
          <w:tcPr>
            <w:tcW w:type="dxa" w:w="2880"/>
          </w:tcPr>
          <w:p>
            <w:r/>
            <w:r>
              <w:t>Beveiliging</w:t>
            </w:r>
          </w:p>
        </w:tc>
        <w:tc>
          <w:tcPr>
            <w:tcW w:type="dxa" w:w="2880"/>
          </w:tcPr>
          <w:p>
            <w:r/>
            <w:r>
              <w:t>Fysieke toegang vereist</w:t>
            </w:r>
          </w:p>
        </w:tc>
        <w:tc>
          <w:tcPr>
            <w:tcW w:type="dxa" w:w="2880"/>
          </w:tcPr>
          <w:p>
            <w:r/>
            <w:r>
              <w:t>Signaal gaat door muren</w:t>
            </w:r>
          </w:p>
        </w:tc>
      </w:tr>
      <w:tr>
        <w:tc>
          <w:tcPr>
            <w:tcW w:type="dxa" w:w="2880"/>
          </w:tcPr>
          <w:p>
            <w:r/>
            <w:r>
              <w:t>Interferentie</w:t>
            </w:r>
          </w:p>
        </w:tc>
        <w:tc>
          <w:tcPr>
            <w:tcW w:type="dxa" w:w="2880"/>
          </w:tcPr>
          <w:p>
            <w:r/>
            <w:r>
              <w:t>Minimaal</w:t>
            </w:r>
          </w:p>
        </w:tc>
        <w:tc>
          <w:tcPr>
            <w:tcW w:type="dxa" w:w="2880"/>
          </w:tcPr>
          <w:p>
            <w:r/>
            <w:r>
              <w:t>Bluetooth, magnetrons, andere APs</w:t>
            </w:r>
          </w:p>
        </w:tc>
      </w:tr>
    </w:tbl>
    <w:p>
      <w:pPr>
        <w:pStyle w:val="Quote"/>
      </w:pPr>
      <w:r>
        <w:rPr>
          <w:b/>
        </w:rPr>
        <w:t>Uit de les:</w:t>
      </w:r>
      <w:r>
        <w:t xml:space="preserve"> "Eigenlijk is wireless trager dan een bekabelde verbinding, dat is omdat het een half-duplex medium is. Bij half-duplex is de lucht ons medium en die lucht moet beschikbaar zijn."</w:t>
      </w:r>
    </w:p>
    <w:p>
      <w:pPr>
        <w:pBdr>
          <w:bottom w:val="single" w:sz="6" w:space="1" w:color="auto"/>
        </w:pBdr>
      </w:pPr>
    </w:p>
    <w:p>
      <w:pPr>
        <w:pStyle w:val="Heading2"/>
      </w:pPr>
      <w:r>
        <w:t>2. Typen draadloze netwerken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Type</w:t>
            </w:r>
          </w:p>
        </w:tc>
        <w:tc>
          <w:tcPr>
            <w:tcW w:type="dxa" w:w="2160"/>
          </w:tcPr>
          <w:p>
            <w:r>
              <w:rPr>
                <w:b/>
              </w:rPr>
            </w:r>
            <w:r>
              <w:rPr>
                <w:b/>
              </w:rPr>
              <w:t>Naam</w:t>
            </w:r>
          </w:p>
        </w:tc>
        <w:tc>
          <w:tcPr>
            <w:tcW w:type="dxa" w:w="2160"/>
          </w:tcPr>
          <w:p>
            <w:r>
              <w:rPr>
                <w:b/>
              </w:rPr>
            </w:r>
            <w:r>
              <w:rPr>
                <w:b/>
              </w:rPr>
              <w:t>Technologie</w:t>
            </w:r>
          </w:p>
        </w:tc>
        <w:tc>
          <w:tcPr>
            <w:tcW w:type="dxa" w:w="2160"/>
          </w:tcPr>
          <w:p>
            <w:r>
              <w:rPr>
                <w:b/>
              </w:rPr>
            </w:r>
            <w:r>
              <w:rPr>
                <w:b/>
              </w:rPr>
              <w:t>Bereik</w:t>
            </w:r>
          </w:p>
        </w:tc>
      </w:tr>
      <w:tr>
        <w:tc>
          <w:tcPr>
            <w:tcW w:type="dxa" w:w="2160"/>
          </w:tcPr>
          <w:p>
            <w:r/>
            <w:r>
              <w:rPr>
                <w:b/>
              </w:rPr>
              <w:t>WPAN</w:t>
            </w:r>
          </w:p>
        </w:tc>
        <w:tc>
          <w:tcPr>
            <w:tcW w:type="dxa" w:w="2160"/>
          </w:tcPr>
          <w:p>
            <w:r/>
            <w:r>
              <w:t>Wireless Personal Area Network</w:t>
            </w:r>
          </w:p>
        </w:tc>
        <w:tc>
          <w:tcPr>
            <w:tcW w:type="dxa" w:w="2160"/>
          </w:tcPr>
          <w:p>
            <w:r/>
            <w:r>
              <w:t>Bluetooth, Zigbee</w:t>
            </w:r>
          </w:p>
        </w:tc>
        <w:tc>
          <w:tcPr>
            <w:tcW w:type="dxa" w:w="2160"/>
          </w:tcPr>
          <w:p>
            <w:r/>
            <w:r>
              <w:t>~10 meter</w:t>
            </w:r>
          </w:p>
        </w:tc>
      </w:tr>
      <w:tr>
        <w:tc>
          <w:tcPr>
            <w:tcW w:type="dxa" w:w="2160"/>
          </w:tcPr>
          <w:p>
            <w:r/>
            <w:r>
              <w:rPr>
                <w:b/>
              </w:rPr>
              <w:t>WLAN</w:t>
            </w:r>
          </w:p>
        </w:tc>
        <w:tc>
          <w:tcPr>
            <w:tcW w:type="dxa" w:w="2160"/>
          </w:tcPr>
          <w:p>
            <w:r/>
            <w:r>
              <w:t>Wireless Local Area Network</w:t>
            </w:r>
          </w:p>
        </w:tc>
        <w:tc>
          <w:tcPr>
            <w:tcW w:type="dxa" w:w="2160"/>
          </w:tcPr>
          <w:p>
            <w:r/>
            <w:r>
              <w:rPr>
                <w:b/>
              </w:rPr>
              <w:t>802.11 (Wi-Fi)</w:t>
            </w:r>
          </w:p>
        </w:tc>
        <w:tc>
          <w:tcPr>
            <w:tcW w:type="dxa" w:w="2160"/>
          </w:tcPr>
          <w:p>
            <w:r/>
            <w:r>
              <w:t>Gebouw / campus</w:t>
            </w:r>
          </w:p>
        </w:tc>
      </w:tr>
      <w:tr>
        <w:tc>
          <w:tcPr>
            <w:tcW w:type="dxa" w:w="2160"/>
          </w:tcPr>
          <w:p>
            <w:r/>
            <w:r>
              <w:rPr>
                <w:b/>
              </w:rPr>
              <w:t>WMAN</w:t>
            </w:r>
          </w:p>
        </w:tc>
        <w:tc>
          <w:tcPr>
            <w:tcW w:type="dxa" w:w="2160"/>
          </w:tcPr>
          <w:p>
            <w:r/>
            <w:r>
              <w:t>Wireless Metropolitan Area Network</w:t>
            </w:r>
          </w:p>
        </w:tc>
        <w:tc>
          <w:tcPr>
            <w:tcW w:type="dxa" w:w="2160"/>
          </w:tcPr>
          <w:p>
            <w:r/>
            <w:r>
              <w:t>WiMAX</w:t>
            </w:r>
          </w:p>
        </w:tc>
        <w:tc>
          <w:tcPr>
            <w:tcW w:type="dxa" w:w="2160"/>
          </w:tcPr>
          <w:p>
            <w:r/>
            <w:r>
              <w:t>Stadsbreed</w:t>
            </w:r>
          </w:p>
        </w:tc>
      </w:tr>
      <w:tr>
        <w:tc>
          <w:tcPr>
            <w:tcW w:type="dxa" w:w="2160"/>
          </w:tcPr>
          <w:p>
            <w:r/>
            <w:r>
              <w:rPr>
                <w:b/>
              </w:rPr>
              <w:t>WWAN</w:t>
            </w:r>
          </w:p>
        </w:tc>
        <w:tc>
          <w:tcPr>
            <w:tcW w:type="dxa" w:w="2160"/>
          </w:tcPr>
          <w:p>
            <w:r/>
            <w:r>
              <w:t>Wireless Wide Area Network</w:t>
            </w:r>
          </w:p>
        </w:tc>
        <w:tc>
          <w:tcPr>
            <w:tcW w:type="dxa" w:w="2160"/>
          </w:tcPr>
          <w:p>
            <w:r/>
            <w:r>
              <w:t>LTE, 5G</w:t>
            </w:r>
          </w:p>
        </w:tc>
        <w:tc>
          <w:tcPr>
            <w:tcW w:type="dxa" w:w="2160"/>
          </w:tcPr>
          <w:p>
            <w:r/>
            <w:r>
              <w:t>Landelijk</w:t>
            </w:r>
          </w:p>
        </w:tc>
      </w:tr>
    </w:tbl>
    <w:p>
      <w:pPr>
        <w:pStyle w:val="Quote"/>
      </w:pPr>
      <w:r>
        <w:t xml:space="preserve">SRWE richt zich op </w:t>
      </w:r>
      <w:r>
        <w:rPr>
          <w:b/>
        </w:rPr>
        <w:t>WLAN (802.11)</w:t>
      </w:r>
      <w:r>
        <w:t xml:space="preserve"> — het Wi-Fi-protocol.</w:t>
      </w:r>
    </w:p>
    <w:p>
      <w:pPr>
        <w:pBdr>
          <w:bottom w:val="single" w:sz="6" w:space="1" w:color="auto"/>
        </w:pBdr>
      </w:pPr>
    </w:p>
    <w:p>
      <w:pPr>
        <w:pStyle w:val="Heading2"/>
      </w:pPr>
      <w:r>
        <w:t>3. 802.11-standaarden vergelijken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Standaard</w:t>
            </w:r>
          </w:p>
        </w:tc>
        <w:tc>
          <w:tcPr>
            <w:tcW w:type="dxa" w:w="2160"/>
          </w:tcPr>
          <w:p>
            <w:r>
              <w:rPr>
                <w:b/>
              </w:rPr>
            </w:r>
            <w:r>
              <w:rPr>
                <w:b/>
              </w:rPr>
              <w:t>Frequentie</w:t>
            </w:r>
          </w:p>
        </w:tc>
        <w:tc>
          <w:tcPr>
            <w:tcW w:type="dxa" w:w="2160"/>
          </w:tcPr>
          <w:p>
            <w:r>
              <w:rPr>
                <w:b/>
              </w:rPr>
            </w:r>
            <w:r>
              <w:rPr>
                <w:b/>
              </w:rPr>
              <w:t>Max. snelheid</w:t>
            </w:r>
          </w:p>
        </w:tc>
        <w:tc>
          <w:tcPr>
            <w:tcW w:type="dxa" w:w="2160"/>
          </w:tcPr>
          <w:p>
            <w:r>
              <w:rPr>
                <w:b/>
              </w:rPr>
            </w:r>
            <w:r>
              <w:rPr>
                <w:b/>
              </w:rPr>
              <w:t>Opmerkingen</w:t>
            </w:r>
          </w:p>
        </w:tc>
      </w:tr>
      <w:tr>
        <w:tc>
          <w:tcPr>
            <w:tcW w:type="dxa" w:w="2160"/>
          </w:tcPr>
          <w:p>
            <w:r/>
            <w:r>
              <w:t>802.11b</w:t>
            </w:r>
          </w:p>
        </w:tc>
        <w:tc>
          <w:tcPr>
            <w:tcW w:type="dxa" w:w="2160"/>
          </w:tcPr>
          <w:p>
            <w:r/>
            <w:r>
              <w:t>2,4 GHz</w:t>
            </w:r>
          </w:p>
        </w:tc>
        <w:tc>
          <w:tcPr>
            <w:tcW w:type="dxa" w:w="2160"/>
          </w:tcPr>
          <w:p>
            <w:r/>
            <w:r>
              <w:t>11 Mbps</w:t>
            </w:r>
          </w:p>
        </w:tc>
        <w:tc>
          <w:tcPr>
            <w:tcW w:type="dxa" w:w="2160"/>
          </w:tcPr>
          <w:p>
            <w:r/>
            <w:r>
              <w:t>Oudste; verouderd</w:t>
            </w:r>
          </w:p>
        </w:tc>
      </w:tr>
      <w:tr>
        <w:tc>
          <w:tcPr>
            <w:tcW w:type="dxa" w:w="2160"/>
          </w:tcPr>
          <w:p>
            <w:r/>
            <w:r>
              <w:t>802.11g</w:t>
            </w:r>
          </w:p>
        </w:tc>
        <w:tc>
          <w:tcPr>
            <w:tcW w:type="dxa" w:w="2160"/>
          </w:tcPr>
          <w:p>
            <w:r/>
            <w:r>
              <w:t>2,4 GHz</w:t>
            </w:r>
          </w:p>
        </w:tc>
        <w:tc>
          <w:tcPr>
            <w:tcW w:type="dxa" w:w="2160"/>
          </w:tcPr>
          <w:p>
            <w:r/>
            <w:r>
              <w:t>54 Mbps</w:t>
            </w:r>
          </w:p>
        </w:tc>
        <w:tc>
          <w:tcPr>
            <w:tcW w:type="dxa" w:w="2160"/>
          </w:tcPr>
          <w:p>
            <w:r/>
            <w:r>
              <w:t>Gangbaar ouder model</w:t>
            </w:r>
          </w:p>
        </w:tc>
      </w:tr>
      <w:tr>
        <w:tc>
          <w:tcPr>
            <w:tcW w:type="dxa" w:w="2160"/>
          </w:tcPr>
          <w:p>
            <w:r/>
            <w:r>
              <w:t>802.11a</w:t>
            </w:r>
          </w:p>
        </w:tc>
        <w:tc>
          <w:tcPr>
            <w:tcW w:type="dxa" w:w="2160"/>
          </w:tcPr>
          <w:p>
            <w:r/>
            <w:r>
              <w:t>5 GHz</w:t>
            </w:r>
          </w:p>
        </w:tc>
        <w:tc>
          <w:tcPr>
            <w:tcW w:type="dxa" w:w="2160"/>
          </w:tcPr>
          <w:p>
            <w:r/>
            <w:r>
              <w:t>54 Mbps</w:t>
            </w:r>
          </w:p>
        </w:tc>
        <w:tc>
          <w:tcPr>
            <w:tcW w:type="dxa" w:w="2160"/>
          </w:tcPr>
          <w:p>
            <w:r/>
            <w:r>
              <w:t>Minder interferentie dan 802.11g</w:t>
            </w:r>
          </w:p>
        </w:tc>
      </w:tr>
      <w:tr>
        <w:tc>
          <w:tcPr>
            <w:tcW w:type="dxa" w:w="2160"/>
          </w:tcPr>
          <w:p>
            <w:r/>
            <w:r>
              <w:t>802.11n</w:t>
            </w:r>
          </w:p>
        </w:tc>
        <w:tc>
          <w:tcPr>
            <w:tcW w:type="dxa" w:w="2160"/>
          </w:tcPr>
          <w:p>
            <w:r/>
            <w:r>
              <w:t>2,4 / 5 GHz</w:t>
            </w:r>
          </w:p>
        </w:tc>
        <w:tc>
          <w:tcPr>
            <w:tcW w:type="dxa" w:w="2160"/>
          </w:tcPr>
          <w:p>
            <w:r/>
            <w:r>
              <w:t>600 Mbps</w:t>
            </w:r>
          </w:p>
        </w:tc>
        <w:tc>
          <w:tcPr>
            <w:tcW w:type="dxa" w:w="2160"/>
          </w:tcPr>
          <w:p>
            <w:r/>
            <w:r>
              <w:t>MIMO; eerste dual-band</w:t>
            </w:r>
          </w:p>
        </w:tc>
      </w:tr>
      <w:tr>
        <w:tc>
          <w:tcPr>
            <w:tcW w:type="dxa" w:w="2160"/>
          </w:tcPr>
          <w:p>
            <w:r/>
            <w:r>
              <w:t>802.11ac (Wi-Fi 5)</w:t>
            </w:r>
          </w:p>
        </w:tc>
        <w:tc>
          <w:tcPr>
            <w:tcW w:type="dxa" w:w="2160"/>
          </w:tcPr>
          <w:p>
            <w:r/>
            <w:r>
              <w:t>5 GHz</w:t>
            </w:r>
          </w:p>
        </w:tc>
        <w:tc>
          <w:tcPr>
            <w:tcW w:type="dxa" w:w="2160"/>
          </w:tcPr>
          <w:p>
            <w:r/>
            <w:r>
              <w:t>~3,5 Gbps</w:t>
            </w:r>
          </w:p>
        </w:tc>
        <w:tc>
          <w:tcPr>
            <w:tcW w:type="dxa" w:w="2160"/>
          </w:tcPr>
          <w:p>
            <w:r/>
            <w:r>
              <w:t>MU-MIMO, beamforming</w:t>
            </w:r>
          </w:p>
        </w:tc>
      </w:tr>
      <w:tr>
        <w:tc>
          <w:tcPr>
            <w:tcW w:type="dxa" w:w="2160"/>
          </w:tcPr>
          <w:p>
            <w:r/>
            <w:r>
              <w:t>802.11ax (Wi-Fi 6)</w:t>
            </w:r>
          </w:p>
        </w:tc>
        <w:tc>
          <w:tcPr>
            <w:tcW w:type="dxa" w:w="2160"/>
          </w:tcPr>
          <w:p>
            <w:r/>
            <w:r>
              <w:t>2,4 / 5 / 6 GHz</w:t>
            </w:r>
          </w:p>
        </w:tc>
        <w:tc>
          <w:tcPr>
            <w:tcW w:type="dxa" w:w="2160"/>
          </w:tcPr>
          <w:p>
            <w:r/>
            <w:r>
              <w:t>9,6 Gbps</w:t>
            </w:r>
          </w:p>
        </w:tc>
        <w:tc>
          <w:tcPr>
            <w:tcW w:type="dxa" w:w="2160"/>
          </w:tcPr>
          <w:p>
            <w:r/>
            <w:r>
              <w:t>OFDMA, meest efficiënt</w:t>
            </w:r>
          </w:p>
        </w:tc>
      </w:tr>
    </w:tbl>
    <w:p>
      <w:pPr>
        <w:pStyle w:val="Quote"/>
      </w:pPr>
      <w:r>
        <w:t xml:space="preserve">Enterprise-netwerken gebruiken </w:t>
      </w:r>
      <w:r>
        <w:rPr>
          <w:b/>
        </w:rPr>
        <w:t>802.11n, 802.11ac of 802.11ax</w:t>
      </w:r>
      <w:r>
        <w:t>.</w:t>
      </w:r>
    </w:p>
    <w:p>
      <w:pPr>
        <w:pBdr>
          <w:bottom w:val="single" w:sz="6" w:space="1" w:color="auto"/>
        </w:pBdr>
      </w:pPr>
    </w:p>
    <w:p>
      <w:pPr>
        <w:pStyle w:val="Heading2"/>
      </w:pPr>
      <w:r>
        <w:t>4. Frequentiebanden — 2,4 GHz vs. 5 GHz</w:t>
      </w:r>
    </w:p>
    <w:p>
      <w:pPr>
        <w:pStyle w:val="Heading3"/>
      </w:pPr>
      <w:r>
        <w:t>2,4 GHz-band</w:t>
      </w:r>
    </w:p>
    <w:p>
      <w:pPr>
        <w:pStyle w:val="ListBullet"/>
      </w:pPr>
      <w:r>
        <w:rPr>
          <w:b/>
        </w:rPr>
        <w:t>Kanalen:</w:t>
      </w:r>
      <w:r>
        <w:t xml:space="preserve"> 11 (in Europa: 13)</w:t>
      </w:r>
    </w:p>
    <w:p>
      <w:pPr>
        <w:pStyle w:val="ListBullet"/>
      </w:pPr>
      <w:r>
        <w:rPr>
          <w:b/>
        </w:rPr>
        <w:t>Niet-overlappende kanalen:</w:t>
      </w:r>
      <w:r>
        <w:t xml:space="preserve"> slechts </w:t>
      </w:r>
      <w:r>
        <w:rPr>
          <w:b/>
        </w:rPr>
        <w:t>3</w:t>
      </w:r>
      <w:r>
        <w:t xml:space="preserve"> — kanalen </w:t>
      </w:r>
      <w:r>
        <w:rPr>
          <w:b/>
        </w:rPr>
        <w:t>1, 6 en 11</w:t>
      </w:r>
    </w:p>
    <w:p>
      <w:pPr>
        <w:pStyle w:val="ListBullet"/>
      </w:pPr>
      <w:r>
        <w:rPr>
          <w:b/>
        </w:rPr>
        <w:t>Voordeel:</w:t>
      </w:r>
      <w:r>
        <w:t xml:space="preserve"> Groter bereik, betere doordringing door muren</w:t>
      </w:r>
    </w:p>
    <w:p>
      <w:pPr>
        <w:pStyle w:val="ListBullet"/>
      </w:pPr>
      <w:r>
        <w:rPr>
          <w:b/>
        </w:rPr>
        <w:t>Nadeel:</w:t>
      </w:r>
      <w:r>
        <w:t xml:space="preserve"> Drukke band (Bluetooth, magnetrons, buren), weinig niet-overlappende kanalen</w:t>
      </w:r>
    </w:p>
    <w:p>
      <w:pPr>
        <w:shd w:val="clear" w:color="auto" w:fill="F5F5F5"/>
      </w:pPr>
      <w:r>
        <w:rPr>
          <w:rFonts w:ascii="Courier New" w:hAnsi="Courier New"/>
          <w:sz w:val="18"/>
        </w:rPr>
        <w:t>2,4 GHz kanaalbreedte (22 MHz breed):</w:t>
        <w:br/>
        <w:t xml:space="preserve">    ch1         ch6         ch11</w:t>
        <w:br/>
        <w:t xml:space="preserve">  ←──────►    ←──────►    ←──────►</w:t>
        <w:br/>
        <w:t xml:space="preserve">  1  2  3  4  5  6  7  8  9  10 11</w:t>
        <w:br/>
        <w:t xml:space="preserve">  </w:t>
        <w:br/>
        <w:t xml:space="preserve">  ch1 en ch2 overlappen → interferentie</w:t>
        <w:br/>
        <w:t xml:space="preserve">  ch1, ch6, ch11 = volledig niet-overlappend ✓</w:t>
      </w:r>
    </w:p>
    <w:p>
      <w:pPr>
        <w:pStyle w:val="Heading3"/>
      </w:pPr>
      <w:r>
        <w:t>5 GHz-band</w:t>
      </w:r>
    </w:p>
    <w:p>
      <w:pPr>
        <w:pStyle w:val="ListBullet"/>
      </w:pPr>
      <w:r>
        <w:rPr>
          <w:b/>
        </w:rPr>
        <w:t>Kanalen:</w:t>
      </w:r>
      <w:r>
        <w:t xml:space="preserve"> 24+ (verschilt per regio)</w:t>
      </w:r>
    </w:p>
    <w:p>
      <w:pPr>
        <w:pStyle w:val="ListBullet"/>
      </w:pPr>
      <w:r>
        <w:rPr>
          <w:b/>
        </w:rPr>
        <w:t>Niet-overlappende kanalen:</w:t>
      </w:r>
      <w:r>
        <w:t xml:space="preserve"> veel meer (kanalen liggen 20 MHz uit elkaar)</w:t>
      </w:r>
    </w:p>
    <w:p>
      <w:pPr>
        <w:pStyle w:val="ListBullet"/>
      </w:pPr>
      <w:r>
        <w:rPr>
          <w:b/>
        </w:rPr>
        <w:t>Voordeel:</w:t>
      </w:r>
      <w:r>
        <w:t xml:space="preserve"> Minder druk, veel meer kanalen voor meerdere APs</w:t>
      </w:r>
    </w:p>
    <w:p>
      <w:pPr>
        <w:pStyle w:val="ListBullet"/>
      </w:pPr>
      <w:r>
        <w:rPr>
          <w:b/>
        </w:rPr>
        <w:t>Nadeel:</w:t>
      </w:r>
      <w:r>
        <w:t xml:space="preserve"> Korter bereik (hogere frequentie dringt minder door muren)</w:t>
      </w:r>
    </w:p>
    <w:p>
      <w:pPr>
        <w:pStyle w:val="ListBullet"/>
      </w:pPr>
      <w:r>
        <w:t xml:space="preserve">Sommige kanalen vereisen </w:t>
      </w:r>
      <w:r>
        <w:rPr>
          <w:b/>
        </w:rPr>
        <w:t>DFS (Dynamic Frequency Selection)</w:t>
      </w:r>
      <w:r>
        <w:t xml:space="preserve"> om radarinterferentie te vermijden</w:t>
      </w:r>
    </w:p>
    <w:p>
      <w:pPr>
        <w:pStyle w:val="Heading3"/>
      </w:pPr>
      <w:r>
        <w:t>Wanneer welke band?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Scenario</w:t>
            </w:r>
          </w:p>
        </w:tc>
        <w:tc>
          <w:tcPr>
            <w:tcW w:type="dxa" w:w="4320"/>
          </w:tcPr>
          <w:p>
            <w:r>
              <w:rPr>
                <w:b/>
              </w:rPr>
            </w:r>
            <w:r>
              <w:rPr>
                <w:b/>
              </w:rPr>
              <w:t>Aanbevolen band</w:t>
            </w:r>
          </w:p>
        </w:tc>
      </w:tr>
      <w:tr>
        <w:tc>
          <w:tcPr>
            <w:tcW w:type="dxa" w:w="4320"/>
          </w:tcPr>
          <w:p>
            <w:r/>
            <w:r>
              <w:t>Groot bereik nodig, weinig obstakels</w:t>
            </w:r>
          </w:p>
        </w:tc>
        <w:tc>
          <w:tcPr>
            <w:tcW w:type="dxa" w:w="4320"/>
          </w:tcPr>
          <w:p>
            <w:r/>
            <w:r>
              <w:t>2,4 GHz</w:t>
            </w:r>
          </w:p>
        </w:tc>
      </w:tr>
      <w:tr>
        <w:tc>
          <w:tcPr>
            <w:tcW w:type="dxa" w:w="4320"/>
          </w:tcPr>
          <w:p>
            <w:r/>
            <w:r>
              <w:t>Hoge gebruikersdichtheid, drukke ruimte</w:t>
            </w:r>
          </w:p>
        </w:tc>
        <w:tc>
          <w:tcPr>
            <w:tcW w:type="dxa" w:w="4320"/>
          </w:tcPr>
          <w:p>
            <w:r/>
            <w:r>
              <w:t>5 GHz</w:t>
            </w:r>
          </w:p>
        </w:tc>
      </w:tr>
      <w:tr>
        <w:tc>
          <w:tcPr>
            <w:tcW w:type="dxa" w:w="4320"/>
          </w:tcPr>
          <w:p>
            <w:r/>
            <w:r>
              <w:t>Veel buren / interferentie</w:t>
            </w:r>
          </w:p>
        </w:tc>
        <w:tc>
          <w:tcPr>
            <w:tcW w:type="dxa" w:w="4320"/>
          </w:tcPr>
          <w:p>
            <w:r/>
            <w:r>
              <w:t>5 GHz</w:t>
            </w:r>
          </w:p>
        </w:tc>
      </w:tr>
      <w:tr>
        <w:tc>
          <w:tcPr>
            <w:tcW w:type="dxa" w:w="4320"/>
          </w:tcPr>
          <w:p>
            <w:r/>
            <w:r>
              <w:t>IoT, slimme apparaten</w:t>
            </w:r>
          </w:p>
        </w:tc>
        <w:tc>
          <w:tcPr>
            <w:tcW w:type="dxa" w:w="4320"/>
          </w:tcPr>
          <w:p>
            <w:r/>
            <w:r>
              <w:t>2,4 GHz</w:t>
            </w:r>
          </w:p>
        </w:tc>
      </w:tr>
      <w:tr>
        <w:tc>
          <w:tcPr>
            <w:tcW w:type="dxa" w:w="4320"/>
          </w:tcPr>
          <w:p>
            <w:r/>
            <w:r>
              <w:t>Video/gaming (lage latentie)</w:t>
            </w:r>
          </w:p>
        </w:tc>
        <w:tc>
          <w:tcPr>
            <w:tcW w:type="dxa" w:w="4320"/>
          </w:tcPr>
          <w:p>
            <w:r/>
            <w:r>
              <w:t>5 GHz</w:t>
            </w:r>
          </w:p>
        </w:tc>
      </w:tr>
    </w:tbl>
    <w:p>
      <w:pPr>
        <w:pBdr>
          <w:bottom w:val="single" w:sz="6" w:space="1" w:color="auto"/>
        </w:pBdr>
      </w:pPr>
    </w:p>
    <w:p>
      <w:pPr>
        <w:pStyle w:val="Heading2"/>
      </w:pPr>
      <w:r>
        <w:t>5. CSMA/CA — Hoe draadloze apparaten het medium delen</w:t>
      </w:r>
    </w:p>
    <w:p>
      <w:r>
        <w:t xml:space="preserve">Draadloos is </w:t>
      </w:r>
      <w:r>
        <w:rPr>
          <w:b/>
        </w:rPr>
        <w:t>half-duplex</w:t>
      </w:r>
      <w:r>
        <w:t xml:space="preserve"> — een antenne kan niet tegelijk zenden én ontvangen. Meerdere apparaten delen dezelfde lucht. Dit vereist een mechanisme om botsingen te </w:t>
      </w:r>
      <w:r>
        <w:rPr>
          <w:b/>
        </w:rPr>
        <w:t>vermijden</w:t>
      </w:r>
      <w:r>
        <w:t xml:space="preserve"> (niet alleen te detecteren zoals bij CSMA/CD).</w:t>
      </w:r>
    </w:p>
    <w:p>
      <w:pPr>
        <w:pStyle w:val="Heading3"/>
      </w:pPr>
      <w:r>
        <w:t>CSMA/CA-proces</w:t>
      </w:r>
    </w:p>
    <w:p>
      <w:pPr>
        <w:shd w:val="clear" w:color="auto" w:fill="F5F5F5"/>
      </w:pPr>
      <w:r>
        <w:rPr>
          <w:rFonts w:ascii="Courier New" w:hAnsi="Courier New"/>
          <w:sz w:val="18"/>
        </w:rPr>
        <w:t>Stap 1: Apparaat wil zenden</w:t>
        <w:br/>
        <w:t>Stap 2: Luister naar het kanaal</w:t>
        <w:br/>
        <w:t xml:space="preserve">           Bezet? → wacht een WILLEKEURIGE backoff-tijd, begin opnieuw</w:t>
        <w:br/>
        <w:t xml:space="preserve">           Vrij?  → wacht een Inter-Frame Space (IFS), zend dan</w:t>
        <w:br/>
        <w:t>Stap 3: (optioneel) Stuur RTS (Request to Send) naar AP</w:t>
        <w:br/>
        <w:t xml:space="preserve">           AP antwoordt met CTS (Clear to Send) → andere apparaten weten: medium bezet</w:t>
        <w:br/>
        <w:t>Stap 4: Zend het frame</w:t>
        <w:br/>
        <w:t>Stap 5: Wacht op ACK van de ontvanger</w:t>
        <w:br/>
        <w:t xml:space="preserve">           Geen ACK? → veronderstel een botsing → herverzending</w:t>
      </w:r>
    </w:p>
    <w:p>
      <w:pPr>
        <w:pStyle w:val="Heading3"/>
      </w:pPr>
      <w:r>
        <w:t>Waarom draadloos altijd trager is dan bekabeld</w:t>
      </w:r>
    </w:p>
    <w:p>
      <w:pPr>
        <w:pStyle w:val="ListBullet"/>
      </w:pPr>
      <w:r>
        <w:rPr>
          <w:b/>
        </w:rPr>
        <w:t>Half-duplex:</w:t>
      </w:r>
      <w:r>
        <w:t xml:space="preserve"> antenne kan niet tegelijk zenden en ontvangen</w:t>
      </w:r>
    </w:p>
    <w:p>
      <w:pPr>
        <w:pStyle w:val="ListBullet"/>
      </w:pPr>
      <w:r>
        <w:rPr>
          <w:b/>
        </w:rPr>
        <w:t>Overhead van CSMA/CA:</w:t>
      </w:r>
      <w:r>
        <w:t xml:space="preserve"> wachttijd + ACK voor elk frame</w:t>
      </w:r>
    </w:p>
    <w:p>
      <w:pPr>
        <w:pStyle w:val="ListBullet"/>
      </w:pPr>
      <w:r>
        <w:rPr>
          <w:b/>
        </w:rPr>
        <w:t>Interferentie:</w:t>
      </w:r>
      <w:r>
        <w:t xml:space="preserve"> signalen nemen af met afstand en obstakels</w:t>
      </w:r>
    </w:p>
    <w:p>
      <w:pPr>
        <w:pStyle w:val="ListBullet"/>
      </w:pPr>
      <w:r>
        <w:rPr>
          <w:b/>
        </w:rPr>
        <w:t>Gedeeld medium:</w:t>
      </w:r>
      <w:r>
        <w:t xml:space="preserve"> alle cliënts op hetzelfde kanaal delen de beschikbare bandbreedte</w:t>
      </w:r>
    </w:p>
    <w:p>
      <w:pPr>
        <w:pStyle w:val="Quote"/>
      </w:pPr>
      <w:r>
        <w:t>Zelfs een "1 Gbps Wi-Fi" verbinding is in de praktijk altijd langzamer dan een bekabelde 1 Gbps poort.</w:t>
      </w:r>
    </w:p>
    <w:p>
      <w:pPr>
        <w:pBdr>
          <w:bottom w:val="single" w:sz="6" w:space="1" w:color="auto"/>
        </w:pBdr>
      </w:pPr>
    </w:p>
    <w:p>
      <w:pPr>
        <w:pStyle w:val="Heading2"/>
      </w:pPr>
      <w:r>
        <w:t>6. Infrastructuurcomponenten</w:t>
      </w:r>
    </w:p>
    <w:p>
      <w:pPr>
        <w:pStyle w:val="Heading3"/>
      </w:pPr>
      <w:r>
        <w:t>Access Point (AP)</w:t>
      </w:r>
    </w:p>
    <w:p>
      <w:pPr>
        <w:pStyle w:val="ListBullet"/>
      </w:pPr>
      <w:r>
        <w:t>Draadloze "toegangspunt" — verbindt draadloze cliënts met het bekabelde netwerk</w:t>
      </w:r>
    </w:p>
    <w:p>
      <w:pPr>
        <w:pStyle w:val="ListBullet"/>
      </w:pPr>
      <w:r>
        <w:t xml:space="preserve">Elke AP maakt een </w:t>
      </w:r>
      <w:r>
        <w:rPr>
          <w:b/>
        </w:rPr>
        <w:t>Basic Service Set (BSS)</w:t>
      </w:r>
      <w:r>
        <w:t xml:space="preserve"> aan — één draadloze cel</w:t>
      </w:r>
    </w:p>
    <w:p>
      <w:pPr>
        <w:pStyle w:val="ListBullet"/>
      </w:pPr>
      <w:r>
        <w:t>Verbindt met de switch via een trunk- of access-poort</w:t>
      </w:r>
    </w:p>
    <w:p>
      <w:pPr>
        <w:pStyle w:val="Heading3"/>
      </w:pPr>
      <w:r>
        <w:t>Wireless LAN Controller (WLC)</w:t>
      </w:r>
    </w:p>
    <w:p>
      <w:pPr>
        <w:pStyle w:val="ListBullet"/>
      </w:pPr>
      <w:r>
        <w:rPr>
          <w:b/>
        </w:rPr>
        <w:t>Centraal beheer</w:t>
      </w:r>
      <w:r>
        <w:t xml:space="preserve"> van meerdere APs vanuit één punt</w:t>
      </w:r>
    </w:p>
    <w:p>
      <w:pPr>
        <w:pStyle w:val="ListBullet"/>
      </w:pPr>
      <w:r>
        <w:t>Behandelt: configuratie, firmware, RF-kanaalplanning, beveiligingsbeleid</w:t>
      </w:r>
    </w:p>
    <w:p>
      <w:pPr>
        <w:pStyle w:val="ListBullet"/>
      </w:pPr>
      <w:r>
        <w:t xml:space="preserve">APs beheerd door een WLC = </w:t>
      </w:r>
      <w:r>
        <w:rPr>
          <w:b/>
        </w:rPr>
        <w:t>Lightweight APs (LAPs)</w:t>
      </w:r>
    </w:p>
    <w:p>
      <w:pPr>
        <w:pStyle w:val="ListBullet"/>
      </w:pPr>
      <w:r>
        <w:t>WLC bevindt zich typisch in het management subnet</w:t>
      </w:r>
    </w:p>
    <w:p>
      <w:pPr>
        <w:pStyle w:val="Quote"/>
      </w:pPr>
      <w:r>
        <w:rPr>
          <w:b/>
        </w:rPr>
        <w:t>Uit de les:</w:t>
      </w:r>
      <w:r>
        <w:t xml:space="preserve"> "Wireless Router → eigenlijk een wireless controller, een toestel waarin de controller functie geïntegreerd is." (voor thuis/klein kantoor)</w:t>
      </w:r>
    </w:p>
    <w:p>
      <w:pPr>
        <w:pStyle w:val="Heading3"/>
      </w:pPr>
      <w:r>
        <w:t>CAPWAP — het tunnelprotocol tussen AP en WLC</w:t>
      </w:r>
    </w:p>
    <w:p>
      <w:pPr>
        <w:shd w:val="clear" w:color="auto" w:fill="F5F5F5"/>
      </w:pPr>
      <w:r>
        <w:rPr>
          <w:rFonts w:ascii="Courier New" w:hAnsi="Courier New"/>
          <w:sz w:val="18"/>
        </w:rPr>
        <w:t>AP ════════════ [CAPWAP tunnel] ════════════ WLC</w:t>
        <w:br/>
        <w:t xml:space="preserve">          (DTLS-versleuteling)</w:t>
        <w:br/>
        <w:t xml:space="preserve">          </w:t>
        <w:br/>
        <w:t>Twee kanalen in de tunnel:</w:t>
        <w:br/>
        <w:t xml:space="preserve">  Controlekanaal:  beheer, configuratie, toestanden, beleid</w:t>
        <w:br/>
        <w:t xml:space="preserve">  Datakanaal:      gebruikersverkeer (in gecentraliseerde modus)</w:t>
      </w:r>
    </w:p>
    <w:p>
      <w:pPr>
        <w:pStyle w:val="ListBullet"/>
      </w:pPr>
      <w:r>
        <w:rPr>
          <w:b/>
        </w:rPr>
        <w:t>CAPWAP</w:t>
      </w:r>
      <w:r>
        <w:t xml:space="preserve"> = Control and Provisioning of Wireless Access Points</w:t>
      </w:r>
    </w:p>
    <w:p>
      <w:pPr>
        <w:pStyle w:val="ListBullet"/>
      </w:pPr>
      <w:r>
        <w:t xml:space="preserve">Gebruikt </w:t>
      </w:r>
      <w:r>
        <w:rPr>
          <w:b/>
        </w:rPr>
        <w:t>DTLS</w:t>
      </w:r>
      <w:r>
        <w:t xml:space="preserve"> (Datagram TLS) voor versleuteling</w:t>
      </w:r>
    </w:p>
    <w:p>
      <w:pPr>
        <w:pStyle w:val="ListBullet"/>
      </w:pPr>
      <w:r>
        <w:t xml:space="preserve">UDP poort </w:t>
      </w:r>
      <w:r>
        <w:rPr>
          <w:b/>
        </w:rPr>
        <w:t>5246</w:t>
      </w:r>
      <w:r>
        <w:t xml:space="preserve"> (controle) en </w:t>
      </w:r>
      <w:r>
        <w:rPr>
          <w:b/>
        </w:rPr>
        <w:t>5247</w:t>
      </w:r>
      <w:r>
        <w:t xml:space="preserve"> (data)</w:t>
      </w:r>
    </w:p>
    <w:p>
      <w:pPr>
        <w:pStyle w:val="Heading3"/>
      </w:pPr>
      <w:r>
        <w:t>Hoe een AP de WLC vindt</w:t>
      </w:r>
    </w:p>
    <w:p>
      <w:pPr>
        <w:shd w:val="clear" w:color="auto" w:fill="F5F5F5"/>
      </w:pPr>
      <w:r>
        <w:rPr>
          <w:rFonts w:ascii="Courier New" w:hAnsi="Courier New"/>
          <w:sz w:val="18"/>
        </w:rPr>
        <w:t>AP start op → heeft nog geen WLC-adres</w:t>
        <w:br/>
        <w:t>→ Stuurt DHCP Discover</w:t>
        <w:br/>
        <w:t>→ DHCP-server antwoordt met IP + optie 43 (WLC IP-adres)</w:t>
        <w:br/>
        <w:t>→ AP maakt CAPWAP-tunnel naar WLC</w:t>
        <w:br/>
        <w:t>→ WLC stuurt configuratie + SSID-instellingen naar AP</w:t>
      </w:r>
    </w:p>
    <w:p>
      <w:pPr>
        <w:pBdr>
          <w:bottom w:val="single" w:sz="6" w:space="1" w:color="auto"/>
        </w:pBdr>
      </w:pPr>
    </w:p>
    <w:p>
      <w:pPr>
        <w:pStyle w:val="Heading2"/>
      </w:pPr>
      <w:r>
        <w:t>7. AP-implementatiemodi</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Modus</w:t>
            </w:r>
          </w:p>
        </w:tc>
        <w:tc>
          <w:tcPr>
            <w:tcW w:type="dxa" w:w="2880"/>
          </w:tcPr>
          <w:p>
            <w:r>
              <w:rPr>
                <w:b/>
              </w:rPr>
            </w:r>
            <w:r>
              <w:rPr>
                <w:b/>
              </w:rPr>
              <w:t>Beschrijving</w:t>
            </w:r>
          </w:p>
        </w:tc>
        <w:tc>
          <w:tcPr>
            <w:tcW w:type="dxa" w:w="2880"/>
          </w:tcPr>
          <w:p>
            <w:r>
              <w:rPr>
                <w:b/>
              </w:rPr>
            </w:r>
            <w:r>
              <w:rPr>
                <w:b/>
              </w:rPr>
              <w:t>Toepassing</w:t>
            </w:r>
          </w:p>
        </w:tc>
      </w:tr>
      <w:tr>
        <w:tc>
          <w:tcPr>
            <w:tcW w:type="dxa" w:w="2880"/>
          </w:tcPr>
          <w:p>
            <w:r/>
            <w:r>
              <w:rPr>
                <w:b/>
              </w:rPr>
              <w:t>Autonoom (Fat) AP</w:t>
            </w:r>
          </w:p>
        </w:tc>
        <w:tc>
          <w:tcPr>
            <w:tcW w:type="dxa" w:w="2880"/>
          </w:tcPr>
          <w:p>
            <w:r/>
            <w:r>
              <w:t>Volledig zelfstandig; geen WLC nodig</w:t>
            </w:r>
          </w:p>
        </w:tc>
        <w:tc>
          <w:tcPr>
            <w:tcW w:type="dxa" w:w="2880"/>
          </w:tcPr>
          <w:p>
            <w:r/>
            <w:r>
              <w:t>Thuis, klein kantoor</w:t>
            </w:r>
          </w:p>
        </w:tc>
      </w:tr>
      <w:tr>
        <w:tc>
          <w:tcPr>
            <w:tcW w:type="dxa" w:w="2880"/>
          </w:tcPr>
          <w:p>
            <w:r/>
            <w:r>
              <w:rPr>
                <w:b/>
              </w:rPr>
              <w:t>Lightweight (Thin) AP</w:t>
            </w:r>
          </w:p>
        </w:tc>
        <w:tc>
          <w:tcPr>
            <w:tcW w:type="dxa" w:w="2880"/>
          </w:tcPr>
          <w:p>
            <w:r/>
            <w:r>
              <w:t>Beheerd door WLC via CAPWAP; data gaat via tunnel naar WLC</w:t>
            </w:r>
          </w:p>
        </w:tc>
        <w:tc>
          <w:tcPr>
            <w:tcW w:type="dxa" w:w="2880"/>
          </w:tcPr>
          <w:p>
            <w:r/>
            <w:r>
              <w:t>Enterprise (gecentraliseerd)</w:t>
            </w:r>
          </w:p>
        </w:tc>
      </w:tr>
      <w:tr>
        <w:tc>
          <w:tcPr>
            <w:tcW w:type="dxa" w:w="2880"/>
          </w:tcPr>
          <w:p>
            <w:r/>
            <w:r>
              <w:rPr>
                <w:b/>
              </w:rPr>
              <w:t>FlexConnect AP</w:t>
            </w:r>
          </w:p>
        </w:tc>
        <w:tc>
          <w:tcPr>
            <w:tcW w:type="dxa" w:w="2880"/>
          </w:tcPr>
          <w:p>
            <w:r/>
            <w:r>
              <w:t xml:space="preserve">WLC voor beheer; data schakelt </w:t>
            </w:r>
            <w:r>
              <w:rPr>
                <w:b/>
              </w:rPr>
              <w:t>lokaal</w:t>
            </w:r>
            <w:r>
              <w:t xml:space="preserve"> (niet via tunnel)</w:t>
            </w:r>
          </w:p>
        </w:tc>
        <w:tc>
          <w:tcPr>
            <w:tcW w:type="dxa" w:w="2880"/>
          </w:tcPr>
          <w:p>
            <w:r/>
            <w:r>
              <w:t>Filialen, remote offices</w:t>
            </w:r>
          </w:p>
        </w:tc>
      </w:tr>
      <w:tr>
        <w:tc>
          <w:tcPr>
            <w:tcW w:type="dxa" w:w="2880"/>
          </w:tcPr>
          <w:p>
            <w:r/>
            <w:r>
              <w:rPr>
                <w:b/>
              </w:rPr>
              <w:t>Monitor-modus</w:t>
            </w:r>
          </w:p>
        </w:tc>
        <w:tc>
          <w:tcPr>
            <w:tcW w:type="dxa" w:w="2880"/>
          </w:tcPr>
          <w:p>
            <w:r/>
            <w:r>
              <w:t>Passief scannen — detecteert rogue APs, geen cliënts</w:t>
            </w:r>
          </w:p>
        </w:tc>
        <w:tc>
          <w:tcPr>
            <w:tcW w:type="dxa" w:w="2880"/>
          </w:tcPr>
          <w:p>
            <w:r/>
            <w:r>
              <w:t>Beveiliging</w:t>
            </w:r>
          </w:p>
        </w:tc>
      </w:tr>
    </w:tbl>
    <w:p>
      <w:pPr>
        <w:pStyle w:val="Quote"/>
      </w:pPr>
      <w:r>
        <w:rPr>
          <w:b/>
        </w:rPr>
        <w:t>FlexConnect:</w:t>
      </w:r>
      <w:r>
        <w:t xml:space="preserve"> "Dan gebruik je de CAPWAP verbinding alleen om instructies van de controller te krijgen en de data ga je dan rechtstreeks op de switch uitsturen. Een beetje zoals VPN."</w:t>
      </w:r>
    </w:p>
    <w:p>
      <w:pPr>
        <w:pBdr>
          <w:bottom w:val="single" w:sz="6" w:space="1" w:color="auto"/>
        </w:pBdr>
      </w:pPr>
    </w:p>
    <w:p>
      <w:pPr>
        <w:pStyle w:val="Heading2"/>
      </w:pPr>
      <w:r>
        <w:t>8. Antenntypen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Type</w:t>
            </w:r>
          </w:p>
        </w:tc>
        <w:tc>
          <w:tcPr>
            <w:tcW w:type="dxa" w:w="2880"/>
          </w:tcPr>
          <w:p>
            <w:r>
              <w:rPr>
                <w:b/>
              </w:rPr>
            </w:r>
            <w:r>
              <w:rPr>
                <w:b/>
              </w:rPr>
              <w:t>Stralingspatroon</w:t>
            </w:r>
          </w:p>
        </w:tc>
        <w:tc>
          <w:tcPr>
            <w:tcW w:type="dxa" w:w="2880"/>
          </w:tcPr>
          <w:p>
            <w:r>
              <w:rPr>
                <w:b/>
              </w:rPr>
            </w:r>
            <w:r>
              <w:rPr>
                <w:b/>
              </w:rPr>
              <w:t>Toepassing</w:t>
            </w:r>
          </w:p>
        </w:tc>
      </w:tr>
      <w:tr>
        <w:tc>
          <w:tcPr>
            <w:tcW w:type="dxa" w:w="2880"/>
          </w:tcPr>
          <w:p>
            <w:r/>
            <w:r>
              <w:rPr>
                <w:b/>
              </w:rPr>
              <w:t>Omnidirectioneel</w:t>
            </w:r>
          </w:p>
        </w:tc>
        <w:tc>
          <w:tcPr>
            <w:tcW w:type="dxa" w:w="2880"/>
          </w:tcPr>
          <w:p>
            <w:r/>
            <w:r>
              <w:t>360° in alle richtingen</w:t>
            </w:r>
          </w:p>
        </w:tc>
        <w:tc>
          <w:tcPr>
            <w:tcW w:type="dxa" w:w="2880"/>
          </w:tcPr>
          <w:p>
            <w:r/>
            <w:r>
              <w:t>Algemene kantoofdekking</w:t>
            </w:r>
          </w:p>
        </w:tc>
      </w:tr>
      <w:tr>
        <w:tc>
          <w:tcPr>
            <w:tcW w:type="dxa" w:w="2880"/>
          </w:tcPr>
          <w:p>
            <w:r/>
            <w:r>
              <w:rPr>
                <w:b/>
              </w:rPr>
              <w:t>Directioneel (Yagi)</w:t>
            </w:r>
          </w:p>
        </w:tc>
        <w:tc>
          <w:tcPr>
            <w:tcW w:type="dxa" w:w="2880"/>
          </w:tcPr>
          <w:p>
            <w:r/>
            <w:r>
              <w:t>Gericht, smal straalpatroon</w:t>
            </w:r>
          </w:p>
        </w:tc>
        <w:tc>
          <w:tcPr>
            <w:tcW w:type="dxa" w:w="2880"/>
          </w:tcPr>
          <w:p>
            <w:r/>
            <w:r>
              <w:t>Point-to-point verbinding tussen gebouwen</w:t>
            </w:r>
          </w:p>
        </w:tc>
      </w:tr>
      <w:tr>
        <w:tc>
          <w:tcPr>
            <w:tcW w:type="dxa" w:w="2880"/>
          </w:tcPr>
          <w:p>
            <w:r/>
            <w:r>
              <w:rPr>
                <w:b/>
              </w:rPr>
              <w:t>MIMO</w:t>
            </w:r>
          </w:p>
        </w:tc>
        <w:tc>
          <w:tcPr>
            <w:tcW w:type="dxa" w:w="2880"/>
          </w:tcPr>
          <w:p>
            <w:r/>
            <w:r>
              <w:t>Multiple-In, Multiple-Out</w:t>
            </w:r>
          </w:p>
        </w:tc>
        <w:tc>
          <w:tcPr>
            <w:tcW w:type="dxa" w:w="2880"/>
          </w:tcPr>
          <w:p>
            <w:r/>
            <w:r>
              <w:t>Moderne APs — meerdere antennes = betere doorvoer</w:t>
            </w:r>
          </w:p>
        </w:tc>
      </w:tr>
    </w:tbl>
    <w:p>
      <w:r>
        <w:rPr>
          <w:b/>
        </w:rPr>
        <w:t>MU-MIMO (Multi-User MIMO):</w:t>
      </w:r>
      <w:r>
        <w:t xml:space="preserve"> AP communiceert </w:t>
      </w:r>
      <w:r>
        <w:rPr>
          <w:b/>
        </w:rPr>
        <w:t>gelijktijdig</w:t>
      </w:r>
      <w:r>
        <w:t xml:space="preserve"> met meerdere cliënts via aparte antennes — verbetert doorvoer in drukke omgevingen aanzienlijk.</w:t>
      </w:r>
    </w:p>
    <w:p>
      <w:pPr>
        <w:pBdr>
          <w:bottom w:val="single" w:sz="6" w:space="1" w:color="auto"/>
        </w:pBdr>
      </w:pPr>
    </w:p>
    <w:p>
      <w:pPr>
        <w:pStyle w:val="Heading2"/>
      </w:pPr>
      <w:r>
        <w:t>9. BSS, ESS en IBSS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Term</w:t>
            </w:r>
          </w:p>
        </w:tc>
        <w:tc>
          <w:tcPr>
            <w:tcW w:type="dxa" w:w="2880"/>
          </w:tcPr>
          <w:p>
            <w:r>
              <w:rPr>
                <w:b/>
              </w:rPr>
            </w:r>
            <w:r>
              <w:rPr>
                <w:b/>
              </w:rPr>
              <w:t>Naam</w:t>
            </w:r>
          </w:p>
        </w:tc>
        <w:tc>
          <w:tcPr>
            <w:tcW w:type="dxa" w:w="2880"/>
          </w:tcPr>
          <w:p>
            <w:r>
              <w:rPr>
                <w:b/>
              </w:rPr>
            </w:r>
            <w:r>
              <w:rPr>
                <w:b/>
              </w:rPr>
              <w:t>Beschrijving</w:t>
            </w:r>
          </w:p>
        </w:tc>
      </w:tr>
      <w:tr>
        <w:tc>
          <w:tcPr>
            <w:tcW w:type="dxa" w:w="2880"/>
          </w:tcPr>
          <w:p>
            <w:r/>
            <w:r>
              <w:rPr>
                <w:b/>
              </w:rPr>
              <w:t>BSS</w:t>
            </w:r>
          </w:p>
        </w:tc>
        <w:tc>
          <w:tcPr>
            <w:tcW w:type="dxa" w:w="2880"/>
          </w:tcPr>
          <w:p>
            <w:r/>
            <w:r>
              <w:t>Basic Service Set</w:t>
            </w:r>
          </w:p>
        </w:tc>
        <w:tc>
          <w:tcPr>
            <w:tcW w:type="dxa" w:w="2880"/>
          </w:tcPr>
          <w:p>
            <w:r/>
            <w:r>
              <w:t>Één AP + zijn verbonden cliënts = één draadloze cel</w:t>
            </w:r>
          </w:p>
        </w:tc>
      </w:tr>
      <w:tr>
        <w:tc>
          <w:tcPr>
            <w:tcW w:type="dxa" w:w="2880"/>
          </w:tcPr>
          <w:p>
            <w:r/>
            <w:r>
              <w:rPr>
                <w:b/>
              </w:rPr>
              <w:t>ESS</w:t>
            </w:r>
          </w:p>
        </w:tc>
        <w:tc>
          <w:tcPr>
            <w:tcW w:type="dxa" w:w="2880"/>
          </w:tcPr>
          <w:p>
            <w:r/>
            <w:r>
              <w:t>Extended Service Set</w:t>
            </w:r>
          </w:p>
        </w:tc>
        <w:tc>
          <w:tcPr>
            <w:tcW w:type="dxa" w:w="2880"/>
          </w:tcPr>
          <w:p>
            <w:r/>
            <w:r>
              <w:t xml:space="preserve">Meerdere APs met </w:t>
            </w:r>
            <w:r>
              <w:rPr>
                <w:b/>
              </w:rPr>
              <w:t>dezelfde SSID</w:t>
            </w:r>
            <w:r>
              <w:t xml:space="preserve"> → lijkt als één groot netwerk</w:t>
            </w:r>
          </w:p>
        </w:tc>
      </w:tr>
      <w:tr>
        <w:tc>
          <w:tcPr>
            <w:tcW w:type="dxa" w:w="2880"/>
          </w:tcPr>
          <w:p>
            <w:r/>
            <w:r>
              <w:rPr>
                <w:b/>
              </w:rPr>
              <w:t>DS</w:t>
            </w:r>
          </w:p>
        </w:tc>
        <w:tc>
          <w:tcPr>
            <w:tcW w:type="dxa" w:w="2880"/>
          </w:tcPr>
          <w:p>
            <w:r/>
            <w:r>
              <w:t>Distribution System</w:t>
            </w:r>
          </w:p>
        </w:tc>
        <w:tc>
          <w:tcPr>
            <w:tcW w:type="dxa" w:w="2880"/>
          </w:tcPr>
          <w:p>
            <w:r/>
            <w:r>
              <w:t>Het bekabelde ruggengraat dat APs verbindt</w:t>
            </w:r>
          </w:p>
        </w:tc>
      </w:tr>
      <w:tr>
        <w:tc>
          <w:tcPr>
            <w:tcW w:type="dxa" w:w="2880"/>
          </w:tcPr>
          <w:p>
            <w:r/>
            <w:r>
              <w:rPr>
                <w:b/>
              </w:rPr>
              <w:t>IBSS</w:t>
            </w:r>
          </w:p>
        </w:tc>
        <w:tc>
          <w:tcPr>
            <w:tcW w:type="dxa" w:w="2880"/>
          </w:tcPr>
          <w:p>
            <w:r/>
            <w:r>
              <w:t>Independent BSS</w:t>
            </w:r>
          </w:p>
        </w:tc>
        <w:tc>
          <w:tcPr>
            <w:tcW w:type="dxa" w:w="2880"/>
          </w:tcPr>
          <w:p>
            <w:r/>
            <w:r>
              <w:t>Ad-hoc netwerk (peer-to-peer, geen AP)</w:t>
            </w:r>
          </w:p>
        </w:tc>
      </w:tr>
    </w:tbl>
    <w:p>
      <w:pPr>
        <w:pStyle w:val="Heading3"/>
      </w:pPr>
      <w:r>
        <w:t>ESS — roaming tussen APs</w:t>
      </w:r>
    </w:p>
    <w:p>
      <w:pPr>
        <w:shd w:val="clear" w:color="auto" w:fill="F5F5F5"/>
      </w:pPr>
      <w:r>
        <w:rPr>
          <w:rFonts w:ascii="Courier New" w:hAnsi="Courier New"/>
          <w:sz w:val="18"/>
        </w:rPr>
        <w:t>[AP1: SSID=Corporate]───────[Switch/WLC]───────[AP2: SSID=Corporate]</w:t>
        <w:br/>
        <w:t xml:space="preserve">       dekkingsgebied 1                              dekkingsgebied 2</w:t>
        <w:br/>
        <w:br/>
        <w:t>Cliënt beweegt van AP1 naar AP2:</w:t>
        <w:br/>
        <w:t xml:space="preserve">  → Cliënt merkt dat signaal van AP1 zwakker wordt</w:t>
        <w:br/>
        <w:t xml:space="preserve">  → Stuurt Probe Request (zoeken naar beter signaal)</w:t>
        <w:br/>
        <w:t xml:space="preserve">  → AP2 antwoordt → cliënt associëert met AP2</w:t>
        <w:br/>
        <w:t xml:space="preserve">  → WLC verwerkt de overgang naadloos (roaming)</w:t>
      </w:r>
    </w:p>
    <w:p>
      <w:pPr>
        <w:pBdr>
          <w:bottom w:val="single" w:sz="6" w:space="1" w:color="auto"/>
        </w:pBdr>
      </w:pPr>
    </w:p>
    <w:p>
      <w:pPr>
        <w:pStyle w:val="Heading2"/>
      </w:pPr>
      <w:r>
        <w:t>10. Cliënt-associatieproces</w:t>
      </w:r>
    </w:p>
    <w:p>
      <w:r>
        <w:t>Wanneer een cliënt verbinding wil maken met een WLAN:</w:t>
      </w:r>
    </w:p>
    <w:p>
      <w:pPr>
        <w:shd w:val="clear" w:color="auto" w:fill="F5F5F5"/>
      </w:pPr>
      <w:r>
        <w:rPr>
          <w:rFonts w:ascii="Courier New" w:hAnsi="Courier New"/>
          <w:sz w:val="18"/>
        </w:rPr>
        <w:t>Stap 1: ONTDEKKEN</w:t>
        <w:br/>
        <w:t xml:space="preserve">  Passief: luistert naar AP-beacon-frames (elke ~100ms)</w:t>
        <w:br/>
        <w:t xml:space="preserve">  Actief:  stuurt Probe Request → AP antwoordt met Probe Response</w:t>
        <w:br/>
        <w:br/>
        <w:t>Stap 2: AUTHENTICEREN</w:t>
        <w:br/>
        <w:t xml:space="preserve">  Open:     geen controle (WPA2 regelt de echte beveiliging)</w:t>
        <w:br/>
        <w:t xml:space="preserve">  WPA2-PSK: pre-shared key verificatie</w:t>
        <w:br/>
        <w:t xml:space="preserve">  802.1X:   enterprise → RADIUS-authenticatie</w:t>
        <w:br/>
        <w:br/>
        <w:t>Stap 3: ASSOCIËREN</w:t>
        <w:br/>
        <w:t xml:space="preserve">  Cliënt stuurt Association Request → AP antwoordt</w:t>
        <w:br/>
        <w:t xml:space="preserve">  AP wijst een Association ID (AID) toe → cliënt is nu lid van BSS</w:t>
        <w:br/>
        <w:br/>
        <w:t>Stap 4: DATA</w:t>
        <w:br/>
        <w:t xml:space="preserve">  Normaal verkeer via AP naar het netwerk</w:t>
      </w:r>
    </w:p>
    <w:p>
      <w:pPr>
        <w:pStyle w:val="Heading3"/>
      </w:pPr>
      <w:r>
        <w:t>SSID — de netwerknaam</w:t>
      </w:r>
    </w:p>
    <w:p>
      <w:pPr>
        <w:pStyle w:val="ListBullet"/>
      </w:pPr>
      <w:r>
        <w:t>SSID = Service Set Identifier = netwerknaam (bijv. "PXL-Corporate", "PXL-Guest")</w:t>
      </w:r>
    </w:p>
    <w:p>
      <w:pPr>
        <w:pStyle w:val="ListBullet"/>
      </w:pPr>
      <w:r>
        <w:t xml:space="preserve">Een AP kan </w:t>
      </w:r>
      <w:r>
        <w:rPr>
          <w:b/>
        </w:rPr>
        <w:t>meerdere SSIDs</w:t>
      </w:r>
      <w:r>
        <w:t xml:space="preserve"> uitsturen (één per VLAN of doel)</w:t>
      </w:r>
    </w:p>
    <w:p>
      <w:pPr>
        <w:pStyle w:val="ListBullet"/>
      </w:pPr>
      <w:r>
        <w:t>Lengte: 1–32 tekens</w:t>
      </w:r>
    </w:p>
    <w:p>
      <w:pPr>
        <w:pStyle w:val="Heading3"/>
      </w:pPr>
      <w:r>
        <w:t>Beacons en probing</w:t>
      </w:r>
    </w:p>
    <w:p>
      <w:pPr>
        <w:pStyle w:val="ListBullet"/>
      </w:pPr>
      <w:r>
        <w:rPr>
          <w:b/>
        </w:rPr>
        <w:t>Passief scannen:</w:t>
      </w:r>
      <w:r>
        <w:t xml:space="preserve"> AP stuurt elke ~100ms een beacon-frame met SSID, kanaal, beveiligingsmogelijkheden</w:t>
      </w:r>
    </w:p>
    <w:p>
      <w:pPr>
        <w:pStyle w:val="ListBullet"/>
      </w:pPr>
      <w:r>
        <w:rPr>
          <w:b/>
        </w:rPr>
        <w:t>Actief scannen:</w:t>
      </w:r>
      <w:r>
        <w:t xml:space="preserve"> Cliënt stuurt Probe Request → AP antwoordt met Probe Response</w:t>
      </w:r>
    </w:p>
    <w:p>
      <w:pPr>
        <w:pStyle w:val="Heading3"/>
      </w:pPr>
      <w:r>
        <w:t>Verborgen SSID</w:t>
      </w:r>
    </w:p>
    <w:p>
      <w:pPr>
        <w:pStyle w:val="ListBullet"/>
      </w:pPr>
      <w:r>
        <w:t>AP verstuurt geen beacon-frames met de SSID</w:t>
      </w:r>
    </w:p>
    <w:p>
      <w:pPr>
        <w:pStyle w:val="ListBullet"/>
      </w:pPr>
      <w:r>
        <w:t>Cliënt moet de SSID handmatig kennen</w:t>
      </w:r>
    </w:p>
    <w:p>
      <w:pPr>
        <w:pStyle w:val="ListBullet"/>
      </w:pPr>
      <w:r>
        <w:rPr>
          <w:b/>
        </w:rPr>
        <w:t>Geen echte beveiliging</w:t>
      </w:r>
      <w:r>
        <w:t xml:space="preserve"> — SSID is nog steeds zichtbaar in Probe Request-frames; eenvoudig detecteerbaar met draadloze analysetools</w:t>
      </w:r>
    </w:p>
    <w:p>
      <w:pPr>
        <w:pBdr>
          <w:bottom w:val="single" w:sz="6" w:space="1" w:color="auto"/>
        </w:pBdr>
      </w:pPr>
    </w:p>
    <w:p>
      <w:pPr>
        <w:pStyle w:val="Heading2"/>
      </w:pPr>
      <w:r>
        <w:t>11. Veelgemaakte fouten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Fout</w:t>
            </w:r>
          </w:p>
        </w:tc>
        <w:tc>
          <w:tcPr>
            <w:tcW w:type="dxa" w:w="4320"/>
          </w:tcPr>
          <w:p>
            <w:r>
              <w:rPr>
                <w:b/>
              </w:rPr>
            </w:r>
            <w:r>
              <w:rPr>
                <w:b/>
              </w:rPr>
              <w:t>Correcte uitleg</w:t>
            </w:r>
          </w:p>
        </w:tc>
      </w:tr>
      <w:tr>
        <w:tc>
          <w:tcPr>
            <w:tcW w:type="dxa" w:w="4320"/>
          </w:tcPr>
          <w:p>
            <w:r/>
            <w:r>
              <w:t>"Wireless is even snel als bekabeld"</w:t>
            </w:r>
          </w:p>
        </w:tc>
        <w:tc>
          <w:tcPr>
            <w:tcW w:type="dxa" w:w="4320"/>
          </w:tcPr>
          <w:p>
            <w:r/>
            <w:r>
              <w:t xml:space="preserve">Wireless is </w:t>
            </w:r>
            <w:r>
              <w:rPr>
                <w:b/>
              </w:rPr>
              <w:t>altijd</w:t>
            </w:r>
            <w:r>
              <w:t xml:space="preserve"> half-duplex → langzamer in de praktijk</w:t>
            </w:r>
          </w:p>
        </w:tc>
      </w:tr>
      <w:tr>
        <w:tc>
          <w:tcPr>
            <w:tcW w:type="dxa" w:w="4320"/>
          </w:tcPr>
          <w:p>
            <w:r/>
            <w:r>
              <w:t>"2,4 GHz heeft 11 niet-overlappende kanalen"</w:t>
            </w:r>
          </w:p>
        </w:tc>
        <w:tc>
          <w:tcPr>
            <w:tcW w:type="dxa" w:w="4320"/>
          </w:tcPr>
          <w:p>
            <w:r/>
            <w:r>
              <w:t xml:space="preserve">Slechts </w:t>
            </w:r>
            <w:r>
              <w:rPr>
                <w:b/>
              </w:rPr>
              <w:t>3</w:t>
            </w:r>
            <w:r>
              <w:t xml:space="preserve"> niet-overlappende kanalen: 1, 6, 11</w:t>
            </w:r>
          </w:p>
        </w:tc>
      </w:tr>
      <w:tr>
        <w:tc>
          <w:tcPr>
            <w:tcW w:type="dxa" w:w="4320"/>
          </w:tcPr>
          <w:p>
            <w:r/>
            <w:r>
              <w:t>"Verborgen SSID is veilig"</w:t>
            </w:r>
          </w:p>
        </w:tc>
        <w:tc>
          <w:tcPr>
            <w:tcW w:type="dxa" w:w="4320"/>
          </w:tcPr>
          <w:p>
            <w:r/>
            <w:r>
              <w:t>SSID is zichtbaar in Probe Requests — geen echte beveiliging</w:t>
            </w:r>
          </w:p>
        </w:tc>
      </w:tr>
      <w:tr>
        <w:tc>
          <w:tcPr>
            <w:tcW w:type="dxa" w:w="4320"/>
          </w:tcPr>
          <w:p>
            <w:r/>
            <w:r>
              <w:t>"BSS en ESS zijn hetzelfde"</w:t>
            </w:r>
          </w:p>
        </w:tc>
        <w:tc>
          <w:tcPr>
            <w:tcW w:type="dxa" w:w="4320"/>
          </w:tcPr>
          <w:p>
            <w:r/>
            <w:r>
              <w:t>BSS = één AP; ESS = meerdere APs met zelfde SSID</w:t>
            </w:r>
          </w:p>
        </w:tc>
      </w:tr>
      <w:tr>
        <w:tc>
          <w:tcPr>
            <w:tcW w:type="dxa" w:w="4320"/>
          </w:tcPr>
          <w:p>
            <w:r/>
            <w:r>
              <w:t>"WLC en AP zijn hetzelfde"</w:t>
            </w:r>
          </w:p>
        </w:tc>
        <w:tc>
          <w:tcPr>
            <w:tcW w:type="dxa" w:w="4320"/>
          </w:tcPr>
          <w:p>
            <w:r/>
            <w:r>
              <w:t>WLC beheert meerdere APs; AP is het toegangspunt voor cliënts</w:t>
            </w:r>
          </w:p>
        </w:tc>
      </w:tr>
      <w:tr>
        <w:tc>
          <w:tcPr>
            <w:tcW w:type="dxa" w:w="4320"/>
          </w:tcPr>
          <w:p>
            <w:r/>
            <w:r>
              <w:t>"CAPWAP is alleen voor data"</w:t>
            </w:r>
          </w:p>
        </w:tc>
        <w:tc>
          <w:tcPr>
            <w:tcW w:type="dxa" w:w="4320"/>
          </w:tcPr>
          <w:p>
            <w:r/>
            <w:r>
              <w:t>CAPWAP heeft twee tunnels: controle (UDP 5246) én data (UDP 5247)</w:t>
            </w:r>
          </w:p>
        </w:tc>
      </w:tr>
    </w:tbl>
    <w:p>
      <w:pPr>
        <w:pBdr>
          <w:bottom w:val="single" w:sz="6" w:space="1" w:color="auto"/>
        </w:pBdr>
      </w:pPr>
    </w:p>
    <w:p>
      <w:pPr>
        <w:pStyle w:val="Heading2"/>
      </w:pPr>
      <w:r>
        <w:t>12. Examentips</w:t>
      </w:r>
    </w:p>
    <w:p>
      <w:pPr>
        <w:pStyle w:val="Quote"/>
      </w:pPr>
      <w:r>
        <w:rPr>
          <w:b/>
        </w:rPr>
        <w:t>Draadloos = half-duplex</w:t>
      </w:r>
      <w:r>
        <w:t xml:space="preserve"> — dit is een fundamenteel principe. De lucht is het gedeelde medium en een antenne kan niet tegelijk zenden en ontvangen. Dat is waarom wireless altijd trager is dan bekabeld bij gelijke nominale snelheid.</w:t>
      </w:r>
    </w:p>
    <w:p>
      <w:pPr>
        <w:pStyle w:val="Quote"/>
      </w:pPr>
      <w:r>
        <w:rPr>
          <w:b/>
        </w:rPr>
        <w:t>2,4 GHz: 3 niet-overlappende kanalen (1, 6, 11).</w:t>
      </w:r>
      <w:r>
        <w:t xml:space="preserve"> Dit is een klassieker op examens. 11 totale kanalen, maar slechts 3 zijn volledig niet-overlappend.</w:t>
      </w:r>
    </w:p>
    <w:p>
      <w:pPr>
        <w:pStyle w:val="Quote"/>
      </w:pPr>
      <w:r>
        <w:rPr>
          <w:b/>
        </w:rPr>
        <w:t>5 GHz: veel meer niet-overlappende kanalen</w:t>
      </w:r>
      <w:r>
        <w:t xml:space="preserve"> (24+) maar korter bereik. Gebruik 5 GHz voor hoge gebruikersdichtheid of veel interferentie.</w:t>
      </w:r>
    </w:p>
    <w:p>
      <w:pPr>
        <w:pStyle w:val="Quote"/>
      </w:pPr>
      <w:r>
        <w:rPr>
          <w:b/>
        </w:rPr>
        <w:t>CAPWAP = de tunnel tussen AP en WLC.</w:t>
      </w:r>
      <w:r>
        <w:t xml:space="preserve"> Gebruikt DTLS voor versleuteling, UDP poort 5246 (controle) en 5247 (data). AP vindt WLC via DHCP-optie 43.</w:t>
      </w:r>
    </w:p>
    <w:p>
      <w:pPr>
        <w:pStyle w:val="Quote"/>
      </w:pPr>
      <w:r>
        <w:rPr>
          <w:b/>
        </w:rPr>
        <w:t>BSS vs ESS:</w:t>
      </w:r>
      <w:r>
        <w:t xml:space="preserve"> BSS = één AP. ESS = meerdere APs met dezelfde SSID. ESS laat roaming toe — cliënt beweegt tussen APs zonder de verbinding te verliezen.</w:t>
      </w:r>
    </w:p>
    <w:p>
      <w:pPr>
        <w:pStyle w:val="Quote"/>
      </w:pPr>
      <w:r>
        <w:rPr>
          <w:b/>
        </w:rPr>
        <w:t>FlexConnect:</w:t>
      </w:r>
      <w:r>
        <w:t xml:space="preserve"> CAPWAP alleen voor beheer; dataverkeer schakelt lokaal op de switch (niet via tunnel naar WLC). Gebruikt in filialen.</w:t>
      </w:r>
    </w:p>
    <w:p>
      <w:pPr>
        <w:pBdr>
          <w:bottom w:val="single" w:sz="6" w:space="1" w:color="auto"/>
        </w:pBdr>
      </w:pPr>
    </w:p>
    <w:p>
      <w:pPr>
        <w:pStyle w:val="Heading2"/>
      </w:pPr>
      <w:r>
        <w:t>13. Mogelijke examenvragen</w:t>
      </w:r>
    </w:p>
    <w:p>
      <w:r>
        <w:rPr>
          <w:b/>
        </w:rPr>
        <w:t>V1:</w:t>
      </w:r>
      <w:r>
        <w:t xml:space="preserve"> Waarom is een draadloze verbinding trager dan een bekabelde verbinding met dezelfde nominale snelheid?</w:t>
      </w:r>
    </w:p>
    <w:p>
      <w:pPr>
        <w:pStyle w:val="Quote"/>
      </w:pPr>
      <w:r>
        <w:rPr>
          <w:b/>
        </w:rPr>
        <w:t>A:</w:t>
      </w:r>
      <w:r>
        <w:t xml:space="preserve"> Draadloos is </w:t>
      </w:r>
      <w:r>
        <w:rPr>
          <w:b/>
        </w:rPr>
        <w:t>half-duplex</w:t>
      </w:r>
      <w:r>
        <w:t xml:space="preserve"> — een antenne kan niet tegelijk zenden en ontvangen. De lucht is een gedeeld medium dat door alle cliënts gedeeld wordt. Bovendien voegt CSMA/CA overhead toe (wachttijden, ACKs). Bekabeld Ethernet kan full-duplex werken.</w:t>
      </w:r>
    </w:p>
    <w:p>
      <w:r>
        <w:rPr>
          <w:b/>
        </w:rPr>
        <w:t>V2:</w:t>
      </w:r>
      <w:r>
        <w:t xml:space="preserve"> Hoeveel niet-overlappende kanalen heeft de 2,4 GHz-band en welke zijn het?</w:t>
      </w:r>
    </w:p>
    <w:p>
      <w:pPr>
        <w:pStyle w:val="Quote"/>
      </w:pPr>
      <w:r>
        <w:rPr>
          <w:b/>
        </w:rPr>
        <w:t>A:</w:t>
      </w:r>
      <w:r>
        <w:t xml:space="preserve"> Slechts </w:t>
      </w:r>
      <w:r>
        <w:rPr>
          <w:b/>
        </w:rPr>
        <w:t>3 niet-overlappende kanalen:</w:t>
      </w:r>
      <w:r>
        <w:t xml:space="preserve"> kanalen </w:t>
      </w:r>
      <w:r>
        <w:rPr>
          <w:b/>
        </w:rPr>
        <w:t>1, 6 en 11</w:t>
      </w:r>
      <w:r>
        <w:t>. De totale 11 kanalen overlappen grotendeels met elkaar.</w:t>
      </w:r>
    </w:p>
    <w:p>
      <w:r>
        <w:rPr>
          <w:b/>
        </w:rPr>
        <w:t>V3:</w:t>
      </w:r>
      <w:r>
        <w:t xml:space="preserve"> Wat is CAPWAP en waarvoor wordt het gebruikt?</w:t>
      </w:r>
    </w:p>
    <w:p>
      <w:pPr>
        <w:pStyle w:val="Quote"/>
      </w:pPr>
      <w:r>
        <w:rPr>
          <w:b/>
        </w:rPr>
        <w:t>A:</w:t>
      </w:r>
      <w:r>
        <w:t xml:space="preserve"> CAPWAP (Control and Provisioning of Wireless Access Points) is het protocol dat een </w:t>
      </w:r>
      <w:r>
        <w:rPr>
          <w:b/>
        </w:rPr>
        <w:t>versleutelde tunnel</w:t>
      </w:r>
      <w:r>
        <w:t xml:space="preserve"> opzet tussen een Lightweight AP en de WLC. Er zijn twee kanalen: een </w:t>
      </w:r>
      <w:r>
        <w:rPr>
          <w:b/>
        </w:rPr>
        <w:t>controlekanaal</w:t>
      </w:r>
      <w:r>
        <w:t xml:space="preserve"> (UDP 5246) voor beheer en configuratie, en een </w:t>
      </w:r>
      <w:r>
        <w:rPr>
          <w:b/>
        </w:rPr>
        <w:t>datakanaal</w:t>
      </w:r>
      <w:r>
        <w:t xml:space="preserve"> (UDP 5247) voor gebruikersverkeer. Versleuteling via DTLS.</w:t>
      </w:r>
    </w:p>
    <w:p>
      <w:r>
        <w:rPr>
          <w:b/>
        </w:rPr>
        <w:t>V4:</w:t>
      </w:r>
      <w:r>
        <w:t xml:space="preserve"> Wat is het verschil tussen BSS en ESS?</w:t>
      </w:r>
    </w:p>
    <w:p>
      <w:pPr>
        <w:pStyle w:val="Quote"/>
      </w:pPr>
      <w:r>
        <w:rPr>
          <w:b/>
        </w:rPr>
        <w:t>A:</w:t>
      </w:r>
      <w:r>
        <w:t xml:space="preserve"> Een </w:t>
      </w:r>
      <w:r>
        <w:rPr>
          <w:b/>
        </w:rPr>
        <w:t>BSS (Basic Service Set)</w:t>
      </w:r>
      <w:r>
        <w:t xml:space="preserve"> bestaat uit één AP en zijn verbonden cliënts — één draadloze cel. Een </w:t>
      </w:r>
      <w:r>
        <w:rPr>
          <w:b/>
        </w:rPr>
        <w:t>ESS (Extended Service Set)</w:t>
      </w:r>
      <w:r>
        <w:t xml:space="preserve"> bestaat uit meerdere APs die allemaal dezelfde SSID uitsturen, verbonden via het bekabelde netwerk. Een ESS laat </w:t>
      </w:r>
      <w:r>
        <w:rPr>
          <w:b/>
        </w:rPr>
        <w:t>roaming</w:t>
      </w:r>
      <w:r>
        <w:t xml:space="preserve"> toe — cliënts kunnen naadloos wisselen tussen APs.</w:t>
      </w:r>
    </w:p>
    <w:p>
      <w:r>
        <w:rPr>
          <w:b/>
        </w:rPr>
        <w:t>V5:</w:t>
      </w:r>
      <w:r>
        <w:t xml:space="preserve"> Wat is het verschil tussen een autonoom AP en een Lightweight AP?</w:t>
      </w:r>
    </w:p>
    <w:p>
      <w:pPr>
        <w:pStyle w:val="Quote"/>
      </w:pPr>
      <w:r>
        <w:rPr>
          <w:b/>
        </w:rPr>
        <w:t>A:</w:t>
      </w:r>
      <w:r>
        <w:t xml:space="preserve"> Een </w:t>
      </w:r>
      <w:r>
        <w:rPr>
          <w:b/>
        </w:rPr>
        <w:t>autonoom (Fat) AP</w:t>
      </w:r>
      <w:r>
        <w:t xml:space="preserve"> werkt volledig zelfstandig zonder controller. Een </w:t>
      </w:r>
      <w:r>
        <w:rPr>
          <w:b/>
        </w:rPr>
        <w:t>Lightweight AP</w:t>
      </w:r>
      <w:r>
        <w:t xml:space="preserve"> is afhankelijk van een WLC voor zijn configuratie, beveiligingsbeleid en beheer. De WLC-AP communicatie verloopt via CAPWAP. Lightweight APs worden gebruikt in enterprise-omgevingen voor gecentraliseerd beheer.</w:t>
      </w:r>
    </w:p>
    <w:p>
      <w:r>
        <w:rPr>
          <w:b/>
        </w:rPr>
        <w:t>V6:</w:t>
      </w:r>
      <w:r>
        <w:t xml:space="preserve"> Wat is FlexConnect en wanneer gebruik je het?</w:t>
      </w:r>
    </w:p>
    <w:p>
      <w:pPr>
        <w:pStyle w:val="Quote"/>
      </w:pPr>
      <w:r>
        <w:rPr>
          <w:b/>
        </w:rPr>
        <w:t>A:</w:t>
      </w:r>
      <w:r>
        <w:t xml:space="preserve"> FlexConnect is een AP-modus waarbij CAPWAP alleen voor </w:t>
      </w:r>
      <w:r>
        <w:rPr>
          <w:b/>
        </w:rPr>
        <w:t>beheer en configuratie</w:t>
      </w:r>
      <w:r>
        <w:t xml:space="preserve"> gebruikt wordt, maar het dataverkeer </w:t>
      </w:r>
      <w:r>
        <w:rPr>
          <w:b/>
        </w:rPr>
        <w:t>lokaal</w:t>
      </w:r>
      <w:r>
        <w:t xml:space="preserve"> op de switch geschakeld wordt (niet via de centrale WLC). Dit is nuttig voor </w:t>
      </w:r>
      <w:r>
        <w:rPr>
          <w:b/>
        </w:rPr>
        <w:t>filialen</w:t>
      </w:r>
      <w:r>
        <w:t xml:space="preserve"> waar de WLC in het hoofdkantoor staat — als de WAN-verbinding uitvalt, blijft lokaal Wi-Fi werken.</w:t>
      </w:r>
    </w:p>
    <w:p>
      <w:r>
        <w:rPr>
          <w:b/>
        </w:rPr>
        <w:t>V7:</w:t>
      </w:r>
      <w:r>
        <w:t xml:space="preserve"> Is een verborgen SSID (hidden SSID) een sterke beveiligingsmaatregel?</w:t>
      </w:r>
    </w:p>
    <w:p>
      <w:pPr>
        <w:pStyle w:val="Quote"/>
      </w:pPr>
      <w:r>
        <w:rPr>
          <w:b/>
        </w:rPr>
        <w:t>A:</w:t>
      </w:r>
      <w:r>
        <w:t xml:space="preserve"> </w:t>
      </w:r>
      <w:r>
        <w:rPr>
          <w:b/>
        </w:rPr>
        <w:t>Nee.</w:t>
      </w:r>
      <w:r>
        <w:t xml:space="preserve"> Hoewel de AP zijn SSID niet in beacon-frames uitzendt, is de SSID nog steeds zichtbaar in </w:t>
      </w:r>
      <w:r>
        <w:rPr>
          <w:b/>
        </w:rPr>
        <w:t>Probe Request-frames</w:t>
      </w:r>
      <w:r>
        <w:t xml:space="preserve"> die cliënts sturen wanneer ze verbinding zoeken. Elke draadloze analysetool (bijv. Wireshark) kan de verborgen SSID eenvoudig detecteren. Het is slechts "security through obscurity" — geen echte beveiliging.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